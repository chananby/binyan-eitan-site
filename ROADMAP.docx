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ROADMAP — בניין איתן</w:t>
      </w:r>
    </w:p>
    <w:p>
      <w:pPr>
        <w:pStyle w:val="Heading2"/>
        <w:jc w:val="right"/>
        <w:bidi/>
      </w:pPr>
      <w:r>
        <w:t>החזון: אסמכתאות כמרכז כספי</w:t>
      </w:r>
    </w:p>
    <w:p>
      <w:pPr>
        <w:jc w:val="right"/>
        <w:bidi/>
      </w:pPr>
      <w:r>
        <w:rPr>
          <w:sz w:val="21"/>
        </w:rPr>
        <w:t>לכל שקל יש סיפור. שלוש שכבות: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שכבה 1 — לחבר:</w:t>
      </w:r>
      <w:r>
        <w:rPr>
          <w:sz w:val="21"/>
        </w:rPr>
        <w:t xml:space="preserve"> כל מסמך מקושר (פרויקט/קטגוריה/ספק).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שכבה 2 — להראות:</w:t>
      </w:r>
      <w:r>
        <w:rPr>
          <w:sz w:val="21"/>
        </w:rPr>
        <w:t xml:space="preserve"> הנתונים מתאגדים לתמונה (רווחיות, P&amp;L, חתכים).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שכבה 3 — לאמת:</w:t>
      </w:r>
      <w:r>
        <w:rPr>
          <w:sz w:val="21"/>
        </w:rPr>
        <w:t xml:space="preserve"> הצלבת דפי בנק מול הכל, גילוי פערים.</w:t>
      </w:r>
    </w:p>
    <w:p>
      <w:pPr>
        <w:pStyle w:val="Heading2"/>
        <w:jc w:val="right"/>
        <w:bidi/>
      </w:pPr>
      <w:r>
        <w:t>איפה אנחנו עכשיו</w:t>
      </w:r>
    </w:p>
    <w:p>
      <w:pPr>
        <w:jc w:val="right"/>
        <w:bidi/>
      </w:pPr>
      <w:r>
        <w:rPr>
          <w:b/>
          <w:sz w:val="21"/>
        </w:rPr>
        <w:t>שכבה 1 מקיפה</w:t>
      </w:r>
      <w:r>
        <w:rPr>
          <w:sz w:val="21"/>
        </w:rPr>
        <w:t xml:space="preserve"> — טריאז' פעיל, שיוך אינטראקטיבי, פיצול חשבוניות בין</w:t>
      </w:r>
    </w:p>
    <w:p>
      <w:pPr>
        <w:jc w:val="right"/>
        <w:bidi/>
      </w:pPr>
      <w:r>
        <w:rPr>
          <w:sz w:val="21"/>
        </w:rPr>
        <w:t>פרויקטים, פיצול במסך הפרטים, וקישור invoice↔payment (מונע כפילות ספירה).</w:t>
      </w:r>
    </w:p>
    <w:p>
      <w:pPr>
        <w:jc w:val="right"/>
        <w:bidi/>
      </w:pPr>
      <w:r>
        <w:rPr>
          <w:sz w:val="21"/>
        </w:rPr>
        <w:t>כל המיגרציות שהיו ממתינות הורצו.</w:t>
      </w:r>
    </w:p>
    <w:p>
      <w:pPr>
        <w:jc w:val="right"/>
        <w:bidi/>
      </w:pPr>
      <w:r>
        <w:rPr>
          <w:b/>
          <w:sz w:val="21"/>
        </w:rPr>
        <w:t>שכבה 2 בהתחלה</w:t>
      </w:r>
      <w:r>
        <w:rPr>
          <w:sz w:val="21"/>
        </w:rPr>
        <w:t xml:space="preserve"> — כרטיס P&amp;L חודשי בדשבורד, budget-actual מודע-splits.</w:t>
      </w:r>
    </w:p>
    <w:p>
      <w:pPr>
        <w:jc w:val="right"/>
        <w:bidi/>
      </w:pPr>
      <w:r>
        <w:rPr>
          <w:sz w:val="21"/>
        </w:rPr>
        <w:t>עדיין חסרים: עלות עבודה פר-פרויקט, חתכי קטגוריה/ספק, הצלבת הכנסות מ-milestones.</w:t>
      </w:r>
    </w:p>
    <w:p>
      <w:pPr>
        <w:jc w:val="right"/>
        <w:bidi/>
      </w:pPr>
      <w:r>
        <w:rPr>
          <w:b/>
          <w:sz w:val="21"/>
        </w:rPr>
        <w:t>שכבה 3 טרם התחילה.</w:t>
      </w:r>
    </w:p>
    <w:p>
      <w:pPr>
        <w:jc w:val="right"/>
        <w:bidi/>
      </w:pPr>
      <w:r>
        <w:rPr>
          <w:b/>
          <w:sz w:val="21"/>
        </w:rPr>
        <w:t>תשתית נוכחות מהימנה</w:t>
      </w:r>
      <w:r>
        <w:rPr>
          <w:sz w:val="21"/>
        </w:rPr>
        <w:t xml:space="preserve"> — כל משפחת A/B/C סגורה + חבילת אכיפת הנוכחות במלואה</w:t>
      </w:r>
    </w:p>
    <w:p>
      <w:pPr>
        <w:jc w:val="right"/>
        <w:bidi/>
      </w:pPr>
      <w:r>
        <w:rPr>
          <w:sz w:val="21"/>
        </w:rPr>
        <w:t>(זיהוי ייחודי, אכיפת מיקום פעילה, הפרדת ידני). זה הפותח את פיצול השכר לפי</w:t>
      </w:r>
    </w:p>
    <w:p>
      <w:pPr>
        <w:jc w:val="right"/>
        <w:bidi/>
      </w:pPr>
      <w:r>
        <w:rPr>
          <w:sz w:val="21"/>
        </w:rPr>
        <w:t>נוכחות (מסלול 2), שהיה חסום על התלות הזאת.</w:t>
      </w:r>
    </w:p>
    <w:p>
      <w:pPr>
        <w:pStyle w:val="Heading2"/>
        <w:jc w:val="right"/>
        <w:bidi/>
      </w:pPr>
      <w:r>
        <w:t>הושלם (בייצור)</w:t>
      </w:r>
    </w:p>
    <w:p>
      <w:pPr>
        <w:pStyle w:val="Heading3"/>
        <w:jc w:val="right"/>
        <w:bidi/>
      </w:pPr>
      <w:r>
        <w:t>שכבה 1 — חיבור מסמכים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טריאז' שיוך פרויקט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/admin/documents/triage</w:t>
      </w:r>
      <w:r>
        <w:rPr>
          <w:sz w:val="21"/>
        </w:rPr>
        <w:t>) — walkthrough אופטימי,</w:t>
      </w:r>
    </w:p>
    <w:p>
      <w:pPr>
        <w:jc w:val="right"/>
        <w:bidi/>
      </w:pPr>
      <w:r>
        <w:rPr>
          <w:sz w:val="21"/>
        </w:rPr>
        <w:t xml:space="preserve">  chips פרויקטים פעילים + תקורות, undo toast.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גישה קבועה לטריאז'</w:t>
      </w:r>
      <w:r>
        <w:rPr>
          <w:sz w:val="21"/>
        </w:rPr>
        <w:t xml:space="preserve"> — כניסה מ-Hub, מ-baner באינבוקס, ובמצב מסונן.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פיצול חשבונית בין פרויקטים</w:t>
      </w:r>
      <w:r>
        <w:rPr>
          <w:sz w:val="21"/>
        </w:rPr>
        <w:t xml:space="preserve"> — endpoint + UI טריאז' + rollup מודע-splits.</w:t>
      </w:r>
    </w:p>
    <w:p>
      <w:pPr>
        <w:jc w:val="right"/>
        <w:bidi/>
      </w:pPr>
      <w:r>
        <w:rPr>
          <w:sz w:val="21"/>
        </w:rPr>
        <w:t xml:space="preserve">  מיגרציה </w:t>
      </w:r>
      <w:r>
        <w:rPr>
          <w:rFonts w:ascii="Consolas" w:hAnsi="Consolas"/>
          <w:color w:val="8A2B06"/>
          <w:sz w:val="20"/>
        </w:rPr>
        <w:t>20260701_document_project_splits.sql</w:t>
      </w:r>
      <w:r>
        <w:rPr>
          <w:sz w:val="21"/>
        </w:rPr>
        <w:t xml:space="preserve"> הורצה (אומת: הטבלה קיימת).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פיצול מסמך במסך הפרטים המלא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/admin/documents/[id]</w:t>
      </w:r>
      <w:r>
        <w:rPr>
          <w:sz w:val="21"/>
        </w:rPr>
        <w:t>) — גישה א' ננעלה:</w:t>
      </w:r>
    </w:p>
    <w:p>
      <w:pPr>
        <w:jc w:val="right"/>
        <w:bidi/>
      </w:pPr>
      <w:r>
        <w:rPr>
          <w:sz w:val="21"/>
        </w:rPr>
        <w:t xml:space="preserve">  טוגל שמחליף את בורר הפרויקט הקיים. הלוגיקה המשותפת לשלושת המקומות (טריאז',</w:t>
      </w:r>
    </w:p>
    <w:p>
      <w:pPr>
        <w:jc w:val="right"/>
        <w:bidi/>
      </w:pPr>
      <w:r>
        <w:rPr>
          <w:sz w:val="21"/>
        </w:rPr>
        <w:t xml:space="preserve">  דיאלוג האינבוקס, מסך הפרטים) חולצה ל-hook </w:t>
      </w:r>
      <w:r>
        <w:rPr>
          <w:rFonts w:ascii="Consolas" w:hAnsi="Consolas"/>
          <w:color w:val="8A2B06"/>
          <w:sz w:val="20"/>
        </w:rPr>
        <w:t>useDocumentSplits</w:t>
      </w:r>
      <w:r>
        <w:rPr>
          <w:sz w:val="21"/>
        </w:rPr>
        <w:t>. עובד על **כל</w:t>
      </w:r>
    </w:p>
    <w:p>
      <w:pPr>
        <w:jc w:val="right"/>
        <w:bidi/>
      </w:pPr>
      <w:r>
        <w:rPr>
          <w:sz w:val="21"/>
        </w:rPr>
        <w:t xml:space="preserve">  סוג מסמך כולל שכר** — budget-actual אגנוסטי לסוג המסמך. commit </w:t>
      </w:r>
      <w:r>
        <w:rPr>
          <w:rFonts w:ascii="Consolas" w:hAnsi="Consolas"/>
          <w:color w:val="8A2B06"/>
          <w:sz w:val="20"/>
        </w:rPr>
        <w:t>acd5f1e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קישור מסמכים חשבונית ↔ העברה</w:t>
      </w:r>
      <w:r>
        <w:rPr>
          <w:sz w:val="21"/>
        </w:rPr>
        <w:t xml:space="preserve"> — שלבים 1+2. השדה </w:t>
      </w:r>
      <w:r>
        <w:rPr>
          <w:rFonts w:ascii="Consolas" w:hAnsi="Consolas"/>
          <w:color w:val="8A2B06"/>
          <w:sz w:val="20"/>
        </w:rPr>
        <w:t>linked_document_id</w:t>
      </w:r>
    </w:p>
    <w:p>
      <w:pPr>
        <w:jc w:val="right"/>
        <w:bidi/>
      </w:pPr>
      <w:r>
        <w:rPr>
          <w:sz w:val="21"/>
        </w:rPr>
        <w:t xml:space="preserve">  שהיה שמור בסכמה מיום ראשון (0 בשימוש) מופעל: אם מלא → המסמך evidence, לא</w:t>
      </w:r>
    </w:p>
    <w:p>
      <w:pPr>
        <w:jc w:val="right"/>
        <w:bidi/>
      </w:pPr>
      <w:r>
        <w:rPr>
          <w:sz w:val="21"/>
        </w:rPr>
        <w:t xml:space="preserve">  נספר; ריק → primary, נספר. תוקנו כל 3 הצרכנים (budget-actual, finance/pnl,</w:t>
      </w:r>
    </w:p>
    <w:p>
      <w:pPr>
        <w:jc w:val="right"/>
        <w:bidi/>
      </w:pPr>
      <w:r>
        <w:rPr>
          <w:sz w:val="21"/>
        </w:rPr>
        <w:t xml:space="preserve">  documents/export). UI חדש במסך הפרטים: dialog חיפוש (same-vendor default,</w:t>
      </w:r>
    </w:p>
    <w:p>
      <w:pPr>
        <w:jc w:val="right"/>
        <w:bidi/>
      </w:pPr>
      <w:r>
        <w:rPr>
          <w:sz w:val="21"/>
        </w:rPr>
        <w:t xml:space="preserve">  ±30 יום) + section 3-מצבי (evidence chip / primary-with-inbound / unlinked</w:t>
      </w:r>
    </w:p>
    <w:p>
      <w:pPr>
        <w:jc w:val="right"/>
        <w:bidi/>
      </w:pPr>
      <w:r>
        <w:rPr>
          <w:sz w:val="21"/>
        </w:rPr>
        <w:t xml:space="preserve">  trigger). האימות בייצור הראה שהמימוש מסיר בדיוק ₪4,010 של כפילות שזוהתה</w:t>
      </w:r>
    </w:p>
    <w:p>
      <w:pPr>
        <w:jc w:val="right"/>
        <w:bidi/>
      </w:pPr>
      <w:r>
        <w:rPr>
          <w:sz w:val="21"/>
        </w:rPr>
        <w:t xml:space="preserve">  ב-3 פרויקטים. </w:t>
      </w:r>
      <w:r>
        <w:rPr>
          <w:b/>
          <w:sz w:val="21"/>
        </w:rPr>
        <w:t>הדפוס generic ומוכן להעברה ל-SaaS</w:t>
      </w:r>
      <w:r>
        <w:rPr>
          <w:sz w:val="21"/>
        </w:rPr>
        <w:t xml:space="preserve"> (invoice matching /</w:t>
      </w:r>
    </w:p>
    <w:p>
      <w:pPr>
        <w:jc w:val="right"/>
        <w:bidi/>
      </w:pPr>
      <w:r>
        <w:rPr>
          <w:sz w:val="21"/>
        </w:rPr>
        <w:t xml:space="preserve">  payment reconciliation סטנדרטי בענף). commit </w:t>
      </w:r>
      <w:r>
        <w:rPr>
          <w:rFonts w:ascii="Consolas" w:hAnsi="Consolas"/>
          <w:color w:val="8A2B06"/>
          <w:sz w:val="20"/>
        </w:rPr>
        <w:t>5a0c9f3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סוגי מסמכים "תקורות"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project_type='overhead'</w:t>
      </w:r>
      <w:r>
        <w:rPr>
          <w:sz w:val="21"/>
        </w:rPr>
        <w:t xml:space="preserve"> שכולל את "בניין איתן" כיעד.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AI חילוץ מסמך + resume-on-load + cron backstop יומי</w:t>
      </w:r>
      <w:r>
        <w:rPr>
          <w:sz w:val="21"/>
        </w:rPr>
        <w:t xml:space="preserve"> — חסינות להעלאה.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DocumentsInbox</w:t>
      </w:r>
      <w:r>
        <w:rPr>
          <w:sz w:val="21"/>
        </w:rPr>
        <w:t xml:space="preserve"> — סינון, יצוא ZIP, תצוגה מקדימה inline, בורר פרויקט inline.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סטטוס פרויקט אחיד — active/inactive בלבד.</w:t>
      </w:r>
      <w:r>
        <w:rPr>
          <w:sz w:val="21"/>
        </w:rPr>
        <w:t xml:space="preserve"> מיגרציה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20260701_projects_status_unify.sql</w:t>
      </w:r>
      <w:r>
        <w:rPr>
          <w:sz w:val="21"/>
        </w:rPr>
        <w:t xml:space="preserve"> הורצה (אומת: </w:t>
      </w:r>
      <w:r>
        <w:rPr>
          <w:rFonts w:ascii="Consolas" w:hAnsi="Consolas"/>
          <w:color w:val="8A2B06"/>
          <w:sz w:val="20"/>
        </w:rPr>
        <w:t>projects_status_check</w:t>
      </w:r>
    </w:p>
    <w:p>
      <w:pPr>
        <w:jc w:val="right"/>
        <w:bidi/>
      </w:pPr>
      <w:r>
        <w:rPr>
          <w:sz w:val="21"/>
        </w:rPr>
        <w:t xml:space="preserve">  קיים ב-</w:t>
      </w:r>
      <w:r>
        <w:rPr>
          <w:rFonts w:ascii="Consolas" w:hAnsi="Consolas"/>
          <w:color w:val="8A2B06"/>
          <w:sz w:val="20"/>
        </w:rPr>
        <w:t>pg_constraint</w:t>
      </w:r>
      <w:r>
        <w:rPr>
          <w:sz w:val="21"/>
        </w:rPr>
        <w:t>).</w:t>
      </w:r>
    </w:p>
    <w:p>
      <w:pPr>
        <w:pStyle w:val="Heading3"/>
        <w:jc w:val="right"/>
        <w:bidi/>
      </w:pPr>
      <w:r>
        <w:t>שכבה 2 — הצגה כספית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📊 מאזן חודשי</w:t>
      </w:r>
      <w:r>
        <w:rPr>
          <w:sz w:val="21"/>
        </w:rPr>
        <w:t xml:space="preserve"> בדשבורד — הכנסות/הוצאות/יתרה + מגמת 6 חודשים.</w:t>
      </w:r>
    </w:p>
    <w:p>
      <w:pPr>
        <w:jc w:val="right"/>
        <w:bidi/>
      </w:pPr>
      <w:r>
        <w:rPr>
          <w:sz w:val="21"/>
        </w:rPr>
        <w:t xml:space="preserve">  helper טהור (</w:t>
      </w:r>
      <w:r>
        <w:rPr>
          <w:rFonts w:ascii="Consolas" w:hAnsi="Consolas"/>
          <w:color w:val="8A2B06"/>
          <w:sz w:val="20"/>
        </w:rPr>
        <w:t>lib/finance-pnl.ts</w:t>
      </w:r>
      <w:r>
        <w:rPr>
          <w:sz w:val="21"/>
        </w:rPr>
        <w:t xml:space="preserve">) + endpoint </w:t>
      </w:r>
      <w:r>
        <w:rPr>
          <w:rFonts w:ascii="Consolas" w:hAnsi="Consolas"/>
          <w:color w:val="8A2B06"/>
          <w:sz w:val="20"/>
        </w:rPr>
        <w:t>/api/admin/finance/pnl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budget-actual פר-פרויקט</w:t>
      </w:r>
      <w:r>
        <w:rPr>
          <w:sz w:val="21"/>
        </w:rPr>
        <w:t xml:space="preserve"> — כרטיס בכל פרויקט ב-ProjectsTab, כולל splits.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חלוקת תקורה יחסית — שלב א'</w:t>
      </w:r>
      <w:r>
        <w:rPr>
          <w:sz w:val="21"/>
        </w:rPr>
        <w:t xml:space="preserve"> (5-STEP direct-cost basis). </w:t>
      </w:r>
      <w:r>
        <w:rPr>
          <w:rFonts w:ascii="Consolas" w:hAnsi="Consolas"/>
          <w:color w:val="8A2B06"/>
          <w:sz w:val="20"/>
        </w:rPr>
        <w:t>project_type='overhead'</w:t>
      </w:r>
    </w:p>
    <w:p>
      <w:pPr>
        <w:jc w:val="right"/>
        <w:bidi/>
      </w:pPr>
      <w:r>
        <w:rPr>
          <w:sz w:val="21"/>
        </w:rPr>
        <w:t xml:space="preserve">  = תקורה (לא הקטגוריה). ההקצאה מחושבת על </w:t>
      </w:r>
      <w:r>
        <w:rPr>
          <w:rFonts w:ascii="Consolas" w:hAnsi="Consolas"/>
          <w:color w:val="8A2B06"/>
          <w:sz w:val="20"/>
        </w:rPr>
        <w:t>direct[site]/total_direct</w:t>
      </w:r>
      <w:r>
        <w:rPr>
          <w:sz w:val="21"/>
        </w:rPr>
        <w:t>, כלומר</w:t>
      </w:r>
    </w:p>
    <w:p>
      <w:pPr>
        <w:jc w:val="right"/>
        <w:bidi/>
      </w:pPr>
      <w:r>
        <w:rPr>
          <w:sz w:val="21"/>
        </w:rPr>
        <w:t xml:space="preserve">  אין לולאה (STEP 4 קודם ל-STEP 5). מיגרציה </w:t>
      </w:r>
      <w:r>
        <w:rPr>
          <w:rFonts w:ascii="Consolas" w:hAnsi="Consolas"/>
          <w:color w:val="8A2B06"/>
          <w:sz w:val="20"/>
        </w:rPr>
        <w:t>20260703_overhead_and_staff_link.sql</w:t>
      </w:r>
    </w:p>
    <w:p>
      <w:pPr>
        <w:jc w:val="right"/>
        <w:bidi/>
      </w:pPr>
      <w:r>
        <w:rPr>
          <w:sz w:val="21"/>
        </w:rPr>
        <w:t xml:space="preserve">  הורצה: הוספה של </w:t>
      </w:r>
      <w:r>
        <w:rPr>
          <w:rFonts w:ascii="Consolas" w:hAnsi="Consolas"/>
          <w:color w:val="8A2B06"/>
          <w:sz w:val="20"/>
        </w:rPr>
        <w:t>financial_documents.include_in_actuals</w:t>
      </w:r>
      <w:r>
        <w:rPr>
          <w:sz w:val="21"/>
        </w:rPr>
        <w:t xml:space="preserve"> (default true) +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vendors.staff_id</w:t>
      </w:r>
      <w:r>
        <w:rPr>
          <w:sz w:val="21"/>
        </w:rPr>
        <w:t xml:space="preserve"> (nullable, לשלב ג'). ה-UI מציג "ביצוע ישיר" + "תקורה מוקצית"</w:t>
      </w:r>
    </w:p>
    <w:p>
      <w:pPr>
        <w:jc w:val="right"/>
        <w:bidi/>
      </w:pPr>
      <w:r>
        <w:rPr>
          <w:sz w:val="21"/>
        </w:rPr>
        <w:t xml:space="preserve">  + "סה"כ עלות" בשורות נפרדות. אימות מול יוני 2026 תואם לשקל: total_direct=₪114,995,</w:t>
      </w:r>
    </w:p>
    <w:p>
      <w:pPr>
        <w:jc w:val="right"/>
        <w:bidi/>
      </w:pPr>
      <w:r>
        <w:rPr>
          <w:sz w:val="21"/>
        </w:rPr>
        <w:t xml:space="preserve">  pool=₪62,901, מנחם משיב alloc=₪32,370. commit </w:t>
      </w:r>
      <w:r>
        <w:rPr>
          <w:rFonts w:ascii="Consolas" w:hAnsi="Consolas"/>
          <w:color w:val="8A2B06"/>
          <w:sz w:val="20"/>
        </w:rPr>
        <w:t>fecf2dd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חלוקת תקורה — שלב ב' (UI ל-`include_in_actuals`).</w:t>
      </w:r>
      <w:r>
        <w:rPr>
          <w:sz w:val="21"/>
        </w:rPr>
        <w:t xml:space="preserve"> טוגל במסך פרטי המסמך</w:t>
      </w:r>
    </w:p>
    <w:p>
      <w:pPr>
        <w:jc w:val="right"/>
        <w:bidi/>
      </w:pPr>
      <w:r>
        <w:rPr>
          <w:sz w:val="21"/>
        </w:rPr>
        <w:t xml:space="preserve">  ("כלול בחישוב הרווחיות", מסומן כברירת מחדל) עם PATCH מיידי + optimistic</w:t>
      </w:r>
    </w:p>
    <w:p>
      <w:pPr>
        <w:jc w:val="right"/>
        <w:bidi/>
      </w:pPr>
      <w:r>
        <w:rPr>
          <w:sz w:val="21"/>
        </w:rPr>
        <w:t xml:space="preserve">  update + revert-on-error. הסבר מפורש: unchecked → ארכיון בלבד, לא נספר</w:t>
      </w:r>
    </w:p>
    <w:p>
      <w:pPr>
        <w:jc w:val="right"/>
        <w:bidi/>
      </w:pPr>
      <w:r>
        <w:rPr>
          <w:sz w:val="21"/>
        </w:rPr>
        <w:t xml:space="preserve">  ברווחיות/P&amp;L/סיכומי ייצוא, אבל עדיין ב-inbox ובחבילה לרו"ח. Chip שקט</w:t>
      </w:r>
    </w:p>
    <w:p>
      <w:pPr>
        <w:jc w:val="right"/>
        <w:bidi/>
      </w:pPr>
      <w:r>
        <w:rPr>
          <w:sz w:val="21"/>
        </w:rPr>
        <w:t xml:space="preserve">  "🗄 לא נכלל בחישוב" מופיע ב-DocumentCard כשהמצב false. אין רשימת מסמכים</w:t>
      </w:r>
    </w:p>
    <w:p>
      <w:pPr>
        <w:jc w:val="right"/>
        <w:bidi/>
      </w:pPr>
      <w:r>
        <w:rPr>
          <w:sz w:val="21"/>
        </w:rPr>
        <w:t xml:space="preserve">  פר-פרויקט במערכת היום — אם תיווסף בעתיד, ה-badge כבר במקום המשותף.</w:t>
      </w:r>
    </w:p>
    <w:p>
      <w:pPr>
        <w:jc w:val="right"/>
        <w:bidi/>
      </w:pPr>
      <w:r>
        <w:rPr>
          <w:sz w:val="21"/>
        </w:rPr>
        <w:t xml:space="preserve">  commit </w:t>
      </w:r>
      <w:r>
        <w:rPr>
          <w:rFonts w:ascii="Consolas" w:hAnsi="Consolas"/>
          <w:color w:val="8A2B06"/>
          <w:sz w:val="20"/>
        </w:rPr>
        <w:t>399b40c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פיצול שכר לפי נוכחות — שלב ג' (auto-suggestion).</w:t>
      </w:r>
      <w:r>
        <w:rPr>
          <w:sz w:val="21"/>
        </w:rPr>
        <w:t xml:space="preserve"> משפחת התקורה סגורה</w:t>
      </w:r>
    </w:p>
    <w:p>
      <w:pPr>
        <w:jc w:val="right"/>
        <w:bidi/>
      </w:pPr>
      <w:r>
        <w:rPr>
          <w:sz w:val="21"/>
        </w:rPr>
        <w:t xml:space="preserve">  לגמרי. Aggregator טהור </w:t>
      </w:r>
      <w:r>
        <w:rPr>
          <w:rFonts w:ascii="Consolas" w:hAnsi="Consolas"/>
          <w:color w:val="8A2B06"/>
          <w:sz w:val="20"/>
        </w:rPr>
        <w:t>attendance-project-shares.ts</w:t>
      </w:r>
    </w:p>
    <w:p>
      <w:pPr>
        <w:jc w:val="right"/>
        <w:bidi/>
      </w:pPr>
      <w:r>
        <w:rPr>
          <w:sz w:val="21"/>
        </w:rPr>
        <w:t xml:space="preserve">  (12 tests) מקבץ שעות פר-פרויקט לחודש; endpoint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GET /api/admin/documents/[id]/suggest-split</w:t>
      </w:r>
      <w:r>
        <w:rPr>
          <w:sz w:val="21"/>
        </w:rPr>
        <w:t xml:space="preserve"> מציע פיצול read-only,</w:t>
      </w:r>
    </w:p>
    <w:p>
      <w:pPr>
        <w:jc w:val="right"/>
        <w:bidi/>
      </w:pPr>
      <w:r>
        <w:rPr>
          <w:sz w:val="21"/>
        </w:rPr>
        <w:t xml:space="preserve">  קודי שגיאה מובנים (</w:t>
      </w:r>
      <w:r>
        <w:rPr>
          <w:rFonts w:ascii="Consolas" w:hAnsi="Consolas"/>
          <w:color w:val="8A2B06"/>
          <w:sz w:val="20"/>
        </w:rPr>
        <w:t>no_vendor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vendor_not_linked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no_doc_date</w:t>
      </w:r>
      <w:r>
        <w:rPr>
          <w:sz w:val="21"/>
        </w:rPr>
        <w:t>/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no_amount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no_attendance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bad_month</w:t>
      </w:r>
      <w:r>
        <w:rPr>
          <w:sz w:val="21"/>
        </w:rPr>
        <w:t xml:space="preserve">). </w:t>
      </w:r>
      <w:r>
        <w:rPr>
          <w:rFonts w:ascii="Consolas" w:hAnsi="Consolas"/>
          <w:color w:val="8A2B06"/>
          <w:sz w:val="20"/>
        </w:rPr>
        <w:t>PATCH /api/admin/vendors/[id]</w:t>
      </w:r>
    </w:p>
    <w:p>
      <w:pPr>
        <w:jc w:val="right"/>
        <w:bidi/>
      </w:pPr>
      <w:r>
        <w:rPr>
          <w:sz w:val="21"/>
        </w:rPr>
        <w:t xml:space="preserve">  לקישור vendor↔staff; widget "עובד מקושר" inline ב-DocumentReviewForm;</w:t>
      </w:r>
    </w:p>
    <w:p>
      <w:pPr>
        <w:jc w:val="right"/>
        <w:bidi/>
      </w:pPr>
      <w:r>
        <w:rPr>
          <w:sz w:val="21"/>
        </w:rPr>
        <w:t xml:space="preserve">  פס הצעה ב-DocumentSplitPanel עם "החל הצעה". שני עקרונות שנעולים: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`status='approved'`</w:t>
      </w:r>
      <w:r>
        <w:rPr>
          <w:sz w:val="21"/>
        </w:rPr>
        <w:t xml:space="preserve"> — pending של מנהל עבודה לא נכנס עד אישור;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חודש ברירת מחדל = `monthBefore(doc_date)`</w:t>
      </w:r>
      <w:r>
        <w:rPr>
          <w:sz w:val="21"/>
        </w:rPr>
        <w:t xml:space="preserve"> — התלוש של יולי מתפרסם</w:t>
      </w:r>
    </w:p>
    <w:p>
      <w:pPr>
        <w:jc w:val="right"/>
        <w:bidi/>
      </w:pPr>
      <w:r>
        <w:rPr>
          <w:sz w:val="21"/>
        </w:rPr>
        <w:t xml:space="preserve">  5-10 באוגוסט, וה-MonthField picker מאפשר override לחריגים. אין שינוי</w:t>
      </w:r>
    </w:p>
    <w:p>
      <w:pPr>
        <w:jc w:val="right"/>
        <w:bidi/>
      </w:pPr>
      <w:r>
        <w:rPr>
          <w:sz w:val="21"/>
        </w:rPr>
        <w:t xml:space="preserve">  schema (רוכב על </w:t>
      </w:r>
      <w:r>
        <w:rPr>
          <w:rFonts w:ascii="Consolas" w:hAnsi="Consolas"/>
          <w:color w:val="8A2B06"/>
          <w:sz w:val="20"/>
        </w:rPr>
        <w:t>vendors.staff_id</w:t>
      </w:r>
      <w:r>
        <w:rPr>
          <w:sz w:val="21"/>
        </w:rPr>
        <w:t xml:space="preserve"> משלב א'). אימות פרודקשן: נריה</w:t>
      </w:r>
    </w:p>
    <w:p>
      <w:pPr>
        <w:jc w:val="right"/>
        <w:bidi/>
      </w:pPr>
      <w:r>
        <w:rPr>
          <w:sz w:val="21"/>
        </w:rPr>
        <w:t xml:space="preserve">  שמעוני 2026-06-11 → 2026-05 בברירת מחדל, 7.63h מאושרות על מנחם משיב 12</w:t>
      </w:r>
    </w:p>
    <w:p>
      <w:pPr>
        <w:jc w:val="right"/>
        <w:bidi/>
      </w:pPr>
      <w:r>
        <w:rPr>
          <w:sz w:val="21"/>
        </w:rPr>
        <w:t xml:space="preserve">  → ₪847 מדויקים. commits </w:t>
      </w:r>
      <w:r>
        <w:rPr>
          <w:rFonts w:ascii="Consolas" w:hAnsi="Consolas"/>
          <w:color w:val="8A2B06"/>
          <w:sz w:val="20"/>
        </w:rPr>
        <w:t>cc0b05b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6a7bc63</w:t>
      </w:r>
      <w:r>
        <w:rPr>
          <w:sz w:val="21"/>
        </w:rPr>
        <w:t>.</w:t>
      </w:r>
    </w:p>
    <w:p>
      <w:pPr>
        <w:pStyle w:val="Heading3"/>
        <w:jc w:val="right"/>
        <w:bidi/>
      </w:pPr>
      <w:r>
        <w:t>מערכת גבייה (Layer 2 חלקי)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payment_milestones</w:t>
      </w:r>
      <w:r>
        <w:rPr>
          <w:sz w:val="21"/>
        </w:rPr>
        <w:t xml:space="preserve"> — schema + CRUD + accordion פר-פרויקט + כרטיס גבייה גלובלי.</w:t>
      </w:r>
    </w:p>
    <w:p>
      <w:pPr>
        <w:pStyle w:val="Heading3"/>
        <w:jc w:val="right"/>
        <w:bidi/>
      </w:pPr>
      <w:r>
        <w:t>נוכחות + שכר (משפחת A/B/C)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דוח נוכחות חודשי לכל העובדים</w:t>
      </w:r>
      <w:r>
        <w:rPr>
          <w:sz w:val="21"/>
        </w:rPr>
        <w:t xml:space="preserve"> — בלוק גזיר לכל עובד (שם + סיווג + חודש</w:t>
      </w:r>
    </w:p>
    <w:p>
      <w:pPr>
        <w:jc w:val="right"/>
        <w:bidi/>
      </w:pPr>
      <w:r>
        <w:rPr>
          <w:sz w:val="21"/>
        </w:rPr>
        <w:t xml:space="preserve">  → טבלת ימים → סה"כ), לצילום ושליחה לעובד לפני שכר. UI חדש ב-</w:t>
      </w:r>
      <w:r>
        <w:rPr>
          <w:rFonts w:ascii="Consolas" w:hAnsi="Consolas"/>
          <w:color w:val="8A2B06"/>
          <w:sz w:val="20"/>
        </w:rPr>
        <w:t>/admin</w:t>
      </w:r>
      <w:r>
        <w:rPr>
          <w:sz w:val="21"/>
        </w:rPr>
        <w:t xml:space="preserve"> →</w:t>
      </w:r>
    </w:p>
    <w:p>
      <w:pPr>
        <w:jc w:val="right"/>
        <w:bidi/>
      </w:pPr>
      <w:r>
        <w:rPr>
          <w:sz w:val="21"/>
        </w:rPr>
        <w:t xml:space="preserve">  tab נוכחות, מתחת לדוח הקיים: month picker + "הפק דוח" + "הורד אקסל". שני</w:t>
      </w:r>
    </w:p>
    <w:p>
      <w:pPr>
        <w:jc w:val="right"/>
        <w:bidi/>
      </w:pPr>
      <w:r>
        <w:rPr>
          <w:sz w:val="21"/>
        </w:rPr>
        <w:t xml:space="preserve">  הפורמטים נסמכים על אותו aggregator טהור (</w:t>
      </w:r>
      <w:r>
        <w:rPr>
          <w:rFonts w:ascii="Consolas" w:hAnsi="Consolas"/>
          <w:color w:val="8A2B06"/>
          <w:sz w:val="20"/>
        </w:rPr>
        <w:t>lib/monthly-attendance-report.ts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כך שהמסך וה-XLSX מציגים תמיד את אותם מספרים. Foreman scope כמו שאר</w:t>
      </w:r>
    </w:p>
    <w:p>
      <w:pPr>
        <w:jc w:val="right"/>
        <w:bidi/>
      </w:pPr>
      <w:r>
        <w:rPr>
          <w:sz w:val="21"/>
        </w:rPr>
        <w:t xml:space="preserve">  ה-endpoints. </w:t>
      </w:r>
      <w:r>
        <w:rPr>
          <w:b/>
          <w:sz w:val="21"/>
        </w:rPr>
        <w:t>תיקון widening ±3 → ±35 גם ב-`attendance/report`</w:t>
      </w:r>
      <w:r>
        <w:rPr>
          <w:sz w:val="21"/>
        </w:rPr>
        <w:t xml:space="preserve"> —</w:t>
      </w:r>
    </w:p>
    <w:p>
      <w:pPr>
        <w:jc w:val="right"/>
        <w:bidi/>
      </w:pPr>
      <w:r>
        <w:rPr>
          <w:sz w:val="21"/>
        </w:rPr>
        <w:t xml:space="preserve">  שריד C2/C3 נסגר סופית. commit </w:t>
      </w:r>
      <w:r>
        <w:rPr>
          <w:rFonts w:ascii="Consolas" w:hAnsi="Consolas"/>
          <w:color w:val="8A2B06"/>
          <w:sz w:val="20"/>
        </w:rPr>
        <w:t>a25d425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חבילת אכיפת נוכחות — הושלמה במלואה.</w:t>
      </w:r>
      <w:r>
        <w:rPr>
          <w:sz w:val="21"/>
        </w:rPr>
        <w:t xml:space="preserve"> שלוש הכרעות התכנון שנעלה</w:t>
      </w:r>
    </w:p>
    <w:p>
      <w:pPr>
        <w:jc w:val="right"/>
        <w:bidi/>
      </w:pPr>
      <w:r>
        <w:rPr>
          <w:sz w:val="21"/>
        </w:rPr>
        <w:t xml:space="preserve">  בסבב האכיפה כולן בייצור: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✅ </w:t>
      </w:r>
      <w:r>
        <w:rPr>
          <w:b/>
          <w:sz w:val="21"/>
        </w:rPr>
        <w:t>זיהוי עובד ייחודי</w:t>
      </w:r>
      <w:r>
        <w:rPr>
          <w:sz w:val="21"/>
        </w:rPr>
        <w:t xml:space="preserve"> — A1 (למטה) חסם רישום כפול דרך join-request.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✅ </w:t>
      </w:r>
      <w:r>
        <w:rPr>
          <w:b/>
          <w:sz w:val="21"/>
        </w:rPr>
        <w:t>אכיפת מיקום</w:t>
      </w:r>
      <w:r>
        <w:rPr>
          <w:sz w:val="21"/>
        </w:rPr>
        <w:t xml:space="preserve"> — כניסה מעל רדיוס נחסמת קשה, יציאה נספרת מול תקרה</w:t>
      </w:r>
    </w:p>
    <w:p>
      <w:pPr>
        <w:jc w:val="right"/>
        <w:bidi/>
      </w:pPr>
      <w:r>
        <w:rPr>
          <w:sz w:val="21"/>
        </w:rPr>
        <w:t xml:space="preserve">    חודשית. פעיל בייצור.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✅ </w:t>
      </w:r>
      <w:r>
        <w:rPr>
          <w:b/>
          <w:sz w:val="21"/>
        </w:rPr>
        <w:t>הפרדת החתמה ידנית</w:t>
      </w:r>
      <w:r>
        <w:rPr>
          <w:sz w:val="21"/>
        </w:rPr>
        <w:t xml:space="preserve"> — עובד לא מדווח ידני; תיקונים דרך מנהל העבודה.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הפרדת החתמה ידנית</w:t>
      </w:r>
      <w:r>
        <w:rPr>
          <w:sz w:val="21"/>
        </w:rPr>
        <w:t xml:space="preserve"> — העובד כבר לא מזין ידנית בעצמו. מסלול חדש:</w:t>
      </w:r>
    </w:p>
    <w:p>
      <w:pPr>
        <w:jc w:val="right"/>
        <w:bidi/>
      </w:pPr>
      <w:r>
        <w:rPr>
          <w:sz w:val="21"/>
        </w:rPr>
        <w:t xml:space="preserve">  עובד שוכח → פונה בעל-פה למנהל העבודה → מנהל העבודה מזין דרך פאנל חדש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site</w:t>
      </w:r>
      <w:r>
        <w:rPr>
          <w:sz w:val="21"/>
        </w:rPr>
        <w:t xml:space="preserve"> tab של הפורטל שלו (POST </w:t>
      </w:r>
      <w:r>
        <w:rPr>
          <w:rFonts w:ascii="Consolas" w:hAnsi="Consolas"/>
          <w:color w:val="8A2B06"/>
          <w:sz w:val="20"/>
        </w:rPr>
        <w:t>/api/admin/attendance/manual</w:t>
      </w:r>
      <w:r>
        <w:rPr>
          <w:sz w:val="21"/>
        </w:rPr>
        <w:t xml:space="preserve"> שהורחב</w:t>
      </w:r>
    </w:p>
    <w:p>
      <w:pPr>
        <w:jc w:val="right"/>
        <w:bidi/>
      </w:pPr>
      <w:r>
        <w:rPr>
          <w:sz w:val="21"/>
        </w:rPr>
        <w:t xml:space="preserve">  לקבל foreman עם </w:t>
      </w:r>
      <w:r>
        <w:rPr>
          <w:rFonts w:ascii="Consolas" w:hAnsi="Consolas"/>
          <w:color w:val="8A2B06"/>
          <w:sz w:val="20"/>
        </w:rPr>
        <w:t>project_id</w:t>
      </w:r>
      <w:r>
        <w:rPr>
          <w:sz w:val="21"/>
        </w:rPr>
        <w:t xml:space="preserve"> נעול לפרויקטים שלו) → הרשומה נכנסת כ-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status='pending' + edited_by='foreman:&lt;name&gt;'</w:t>
      </w:r>
      <w:r>
        <w:rPr>
          <w:sz w:val="21"/>
        </w:rPr>
        <w:t xml:space="preserve"> → אדמין מאשר/דוחה</w:t>
      </w:r>
    </w:p>
    <w:p>
      <w:pPr>
        <w:jc w:val="right"/>
        <w:bidi/>
      </w:pPr>
      <w:r>
        <w:rPr>
          <w:sz w:val="21"/>
        </w:rPr>
        <w:t xml:space="preserve">  בפאנל הקיים (שם המנהל מוצג "מנהל: X" מתחת לתאריך). endpoint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/api/worker/manual-entry</w:t>
      </w:r>
      <w:r>
        <w:rPr>
          <w:sz w:val="21"/>
        </w:rPr>
        <w:t xml:space="preserve"> מחזיר </w:t>
      </w:r>
      <w:r>
        <w:rPr>
          <w:rFonts w:ascii="Consolas" w:hAnsi="Consolas"/>
          <w:color w:val="8A2B06"/>
          <w:sz w:val="20"/>
        </w:rPr>
        <w:t>410 manual_entry_disabled</w:t>
      </w:r>
      <w:r>
        <w:rPr>
          <w:sz w:val="21"/>
        </w:rPr>
        <w:t>; ManualScreen</w:t>
      </w:r>
    </w:p>
    <w:p>
      <w:pPr>
        <w:jc w:val="right"/>
        <w:bidi/>
      </w:pPr>
      <w:r>
        <w:rPr>
          <w:sz w:val="21"/>
        </w:rPr>
        <w:t xml:space="preserve">  נמחק; כפתור "+ דיווח חסר" הוחלף בהודעת "פנה למנהל העבודה" בכל 6 השפות.</w:t>
      </w:r>
    </w:p>
    <w:p>
      <w:pPr>
        <w:jc w:val="right"/>
        <w:bidi/>
      </w:pPr>
      <w:r>
        <w:rPr>
          <w:sz w:val="21"/>
        </w:rPr>
        <w:t xml:space="preserve">  **59 רשומות היסטוריות של עובדים במסלול הישן לא מושפעות; 2 pending נותרו</w:t>
      </w:r>
    </w:p>
    <w:p>
      <w:pPr>
        <w:jc w:val="right"/>
        <w:bidi/>
      </w:pPr>
      <w:r>
        <w:rPr>
          <w:sz w:val="21"/>
        </w:rPr>
        <w:t xml:space="preserve">  לאישור אדמין כרגיל.** commit </w:t>
      </w:r>
      <w:r>
        <w:rPr>
          <w:rFonts w:ascii="Consolas" w:hAnsi="Consolas"/>
          <w:color w:val="8A2B06"/>
          <w:sz w:val="20"/>
        </w:rPr>
        <w:t>dd5e8ff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מנגנון חריגת GPS דרך מנהל העבודה + תיקון `geoRequired`</w:t>
      </w:r>
      <w:r>
        <w:rPr>
          <w:sz w:val="21"/>
        </w:rPr>
        <w:t xml:space="preserve"> — רוכב על</w:t>
      </w:r>
    </w:p>
    <w:p>
      <w:pPr>
        <w:jc w:val="right"/>
        <w:bidi/>
      </w:pPr>
      <w:r>
        <w:rPr>
          <w:sz w:val="21"/>
        </w:rPr>
        <w:t xml:space="preserve">  ה-panel של מנהל העבודה שכבר קיים (בלי endpoint חדש, בלי מסך חדש, בלי</w:t>
      </w:r>
    </w:p>
    <w:p>
      <w:pPr>
        <w:jc w:val="right"/>
        <w:bidi/>
      </w:pPr>
      <w:r>
        <w:rPr>
          <w:sz w:val="21"/>
        </w:rPr>
        <w:t xml:space="preserve">  שינוי סכימה). ForemanManualEntryPanel קיבל textarea אופציונלי</w:t>
      </w:r>
    </w:p>
    <w:p>
      <w:pPr>
        <w:jc w:val="right"/>
        <w:bidi/>
      </w:pPr>
      <w:r>
        <w:rPr>
          <w:sz w:val="21"/>
        </w:rPr>
        <w:t xml:space="preserve">  "סיבה/הערה" (max 300) שנשלח כ-</w:t>
      </w:r>
      <w:r>
        <w:rPr>
          <w:rFonts w:ascii="Consolas" w:hAnsi="Consolas"/>
          <w:color w:val="8A2B06"/>
          <w:sz w:val="20"/>
        </w:rPr>
        <w:t>notes</w:t>
      </w:r>
      <w:r>
        <w:rPr>
          <w:sz w:val="21"/>
        </w:rPr>
        <w:t xml:space="preserve"> ונכתב ל-</w:t>
      </w:r>
      <w:r>
        <w:rPr>
          <w:rFonts w:ascii="Consolas" w:hAnsi="Consolas"/>
          <w:color w:val="8A2B06"/>
          <w:sz w:val="20"/>
        </w:rPr>
        <w:t>edit_note</w:t>
      </w:r>
      <w:r>
        <w:rPr>
          <w:sz w:val="21"/>
        </w:rPr>
        <w:t xml:space="preserve"> (העמודה כבר</w:t>
      </w:r>
    </w:p>
    <w:p>
      <w:pPr>
        <w:jc w:val="right"/>
        <w:bidi/>
      </w:pPr>
      <w:r>
        <w:rPr>
          <w:sz w:val="21"/>
        </w:rPr>
        <w:t xml:space="preserve">  קיימת מ-</w:t>
      </w:r>
      <w:r>
        <w:rPr>
          <w:rFonts w:ascii="Consolas" w:hAnsi="Consolas"/>
          <w:color w:val="8A2B06"/>
          <w:sz w:val="20"/>
        </w:rPr>
        <w:t>20260607_attendance_edit_audit_soft_delete</w:t>
      </w:r>
      <w:r>
        <w:rPr>
          <w:sz w:val="21"/>
        </w:rPr>
        <w:t>) על כל שורה שהבקשה</w:t>
      </w:r>
    </w:p>
    <w:p>
      <w:pPr>
        <w:jc w:val="right"/>
        <w:bidi/>
      </w:pPr>
      <w:r>
        <w:rPr>
          <w:sz w:val="21"/>
        </w:rPr>
        <w:t xml:space="preserve">  מייצרת (גם כניסה וגם יציאה — פילטר לא מפספס חצי משמרת). בפאנל האישור</w:t>
      </w:r>
    </w:p>
    <w:p>
      <w:pPr>
        <w:jc w:val="right"/>
        <w:bidi/>
      </w:pPr>
      <w:r>
        <w:rPr>
          <w:sz w:val="21"/>
        </w:rPr>
        <w:t xml:space="preserve">  המתינ באדמין נוסף רנדור "הערה: …" מתחת ל-"הוגש: מנהל: …", כדי לזהות</w:t>
      </w:r>
    </w:p>
    <w:p>
      <w:pPr>
        <w:jc w:val="right"/>
        <w:bidi/>
      </w:pPr>
      <w:r>
        <w:rPr>
          <w:sz w:val="21"/>
        </w:rPr>
        <w:t xml:space="preserve">  תבניות (חריגות GPS, שכחות) בלי לפתוח שורות. הודעות שהעובד יראה למנהל</w:t>
      </w:r>
    </w:p>
    <w:p>
      <w:pPr>
        <w:jc w:val="right"/>
        <w:bidi/>
      </w:pPr>
      <w:r>
        <w:rPr>
          <w:sz w:val="21"/>
        </w:rPr>
        <w:t xml:space="preserve">  העבודה — </w:t>
      </w:r>
      <w:r>
        <w:rPr>
          <w:rFonts w:ascii="Consolas" w:hAnsi="Consolas"/>
          <w:color w:val="8A2B06"/>
          <w:sz w:val="20"/>
        </w:rPr>
        <w:t>gpsOutOfRange</w:t>
      </w:r>
      <w:r>
        <w:rPr>
          <w:sz w:val="21"/>
        </w:rPr>
        <w:t xml:space="preserve"> ו-</w:t>
      </w:r>
      <w:r>
        <w:rPr>
          <w:rFonts w:ascii="Consolas" w:hAnsi="Consolas"/>
          <w:color w:val="8A2B06"/>
          <w:sz w:val="20"/>
        </w:rPr>
        <w:t>geoRequired</w:t>
      </w:r>
      <w:r>
        <w:rPr>
          <w:sz w:val="21"/>
        </w:rPr>
        <w:t xml:space="preserve"> — הפכו לדו-לשוניות ב-runtime</w:t>
      </w:r>
    </w:p>
    <w:p>
      <w:pPr>
        <w:jc w:val="right"/>
        <w:bidi/>
      </w:pPr>
      <w:r>
        <w:rPr>
          <w:sz w:val="21"/>
        </w:rPr>
        <w:t xml:space="preserve">  (worker language + </w:t>
      </w:r>
      <w:r>
        <w:rPr>
          <w:rFonts w:ascii="Consolas" w:hAnsi="Consolas"/>
          <w:color w:val="8A2B06"/>
          <w:sz w:val="20"/>
        </w:rPr>
        <w:t>\n\n</w:t>
      </w:r>
      <w:r>
        <w:rPr>
          <w:sz w:val="21"/>
        </w:rPr>
        <w:t xml:space="preserve"> + עברית) דרך </w:t>
      </w:r>
      <w:r>
        <w:rPr>
          <w:rFonts w:ascii="Consolas" w:hAnsi="Consolas"/>
          <w:color w:val="8A2B06"/>
          <w:sz w:val="20"/>
        </w:rPr>
        <w:t>bilingualForForeman()</w:t>
      </w:r>
      <w:r>
        <w:rPr>
          <w:sz w:val="21"/>
        </w:rPr>
        <w:t xml:space="preserve"> חדש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i18n.ts</w:t>
      </w:r>
      <w:r>
        <w:rPr>
          <w:sz w:val="21"/>
        </w:rPr>
        <w:t xml:space="preserve">. </w:t>
      </w:r>
      <w:r>
        <w:rPr>
          <w:rFonts w:ascii="Consolas" w:hAnsi="Consolas"/>
          <w:color w:val="8A2B06"/>
          <w:sz w:val="20"/>
        </w:rPr>
        <w:t>whitespace-pre-line</w:t>
      </w:r>
      <w:r>
        <w:rPr>
          <w:sz w:val="21"/>
        </w:rPr>
        <w:t xml:space="preserve"> הוסף ב-</w:t>
      </w:r>
      <w:r>
        <w:rPr>
          <w:rFonts w:ascii="Consolas" w:hAnsi="Consolas"/>
          <w:color w:val="8A2B06"/>
          <w:sz w:val="20"/>
        </w:rPr>
        <w:t>ErrorScreen</w:t>
      </w:r>
      <w:r>
        <w:rPr>
          <w:sz w:val="21"/>
        </w:rPr>
        <w:t xml:space="preserve"> וב-banner של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MenuScreen</w:t>
      </w:r>
      <w:r>
        <w:rPr>
          <w:sz w:val="21"/>
        </w:rPr>
        <w:t>. הנוסחים העדכניים בכל 6 השפות: "פנה למנהל העבודה שיזין</w:t>
      </w:r>
    </w:p>
    <w:p>
      <w:pPr>
        <w:jc w:val="right"/>
        <w:bidi/>
      </w:pPr>
      <w:r>
        <w:rPr>
          <w:sz w:val="21"/>
        </w:rPr>
        <w:t xml:space="preserve">  את ההחתמה שלך מהפורטל שלו." אימות ייצור: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commit </w:t>
      </w:r>
      <w:r>
        <w:rPr>
          <w:rFonts w:ascii="Consolas" w:hAnsi="Consolas"/>
          <w:color w:val="8A2B06"/>
          <w:sz w:val="20"/>
        </w:rPr>
        <w:t>dce5e5a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אכיפת מיקום בהחתמה</w:t>
      </w:r>
      <w:r>
        <w:rPr>
          <w:sz w:val="21"/>
        </w:rPr>
        <w:t xml:space="preserve"> — מודל 2-tier נפרד מהחיווי הוויזואלי הקיים: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attendance_gps_enforce_radius_m=100</w:t>
      </w:r>
      <w:r>
        <w:rPr>
          <w:sz w:val="21"/>
        </w:rPr>
        <w:t xml:space="preserve"> (אכיפה) + </w:t>
      </w:r>
      <w:r>
        <w:rPr>
          <w:rFonts w:ascii="Consolas" w:hAnsi="Consolas"/>
          <w:color w:val="8A2B06"/>
          <w:sz w:val="20"/>
        </w:rPr>
        <w:t>attendance_far_threshold_m=50</w:t>
      </w:r>
    </w:p>
    <w:p>
      <w:pPr>
        <w:jc w:val="right"/>
        <w:bidi/>
      </w:pPr>
      <w:r>
        <w:rPr>
          <w:sz w:val="21"/>
        </w:rPr>
        <w:t xml:space="preserve">  (chip אדום, נשמר כפי שהיה). כניסה מעל הרדיוס → 403 </w:t>
      </w:r>
      <w:r>
        <w:rPr>
          <w:rFonts w:ascii="Consolas" w:hAnsi="Consolas"/>
          <w:color w:val="8A2B06"/>
          <w:sz w:val="20"/>
        </w:rPr>
        <w:t>gps_out_of_range</w:t>
      </w:r>
      <w:r>
        <w:rPr>
          <w:sz w:val="21"/>
        </w:rPr>
        <w:t>. יציאה</w:t>
      </w:r>
    </w:p>
    <w:p>
      <w:pPr>
        <w:jc w:val="right"/>
        <w:bidi/>
      </w:pPr>
      <w:r>
        <w:rPr>
          <w:sz w:val="21"/>
        </w:rPr>
        <w:t xml:space="preserve">  מעל הרדיוס → נספרת מול תקרה חודשית </w:t>
      </w:r>
      <w:r>
        <w:rPr>
          <w:rFonts w:ascii="Consolas" w:hAnsi="Consolas"/>
          <w:color w:val="8A2B06"/>
          <w:sz w:val="20"/>
        </w:rPr>
        <w:t>attendance_remote_exit_monthly_cap=3</w:t>
      </w:r>
      <w:r>
        <w:rPr>
          <w:sz w:val="21"/>
        </w:rPr>
        <w:t>;</w:t>
      </w:r>
    </w:p>
    <w:p>
      <w:pPr>
        <w:jc w:val="right"/>
        <w:bidi/>
      </w:pPr>
      <w:r>
        <w:rPr>
          <w:sz w:val="21"/>
        </w:rPr>
        <w:t xml:space="preserve">  מעל התקרה → 409 </w:t>
      </w:r>
      <w:r>
        <w:rPr>
          <w:rFonts w:ascii="Consolas" w:hAnsi="Consolas"/>
          <w:color w:val="8A2B06"/>
          <w:sz w:val="20"/>
        </w:rPr>
        <w:t>monthly_remote_exit_cap_reached</w:t>
      </w:r>
      <w:r>
        <w:rPr>
          <w:sz w:val="21"/>
        </w:rPr>
        <w:t>. מתג חירום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attendance_gps_enforce="on"/"off"</w:t>
      </w:r>
      <w:r>
        <w:rPr>
          <w:sz w:val="21"/>
        </w:rPr>
        <w:t xml:space="preserve"> — כשמכובה, המרחק עדיין נרשם על השורה.</w:t>
      </w:r>
    </w:p>
    <w:p>
      <w:pPr>
        <w:jc w:val="right"/>
        <w:bidi/>
      </w:pPr>
      <w:r>
        <w:rPr>
          <w:sz w:val="21"/>
        </w:rPr>
        <w:t xml:space="preserve">  Twilio + admin manual entry על endpoints נפרדים → פטורים ארכיטקטונית. UI</w:t>
      </w:r>
    </w:p>
    <w:p>
      <w:pPr>
        <w:jc w:val="right"/>
        <w:bidi/>
      </w:pPr>
      <w:r>
        <w:rPr>
          <w:sz w:val="21"/>
        </w:rPr>
        <w:t xml:space="preserve">  להגדרות ב-</w:t>
      </w:r>
      <w:r>
        <w:rPr>
          <w:rFonts w:ascii="Consolas" w:hAnsi="Consolas"/>
          <w:color w:val="8A2B06"/>
          <w:sz w:val="20"/>
        </w:rPr>
        <w:t>/admin</w:t>
      </w:r>
      <w:r>
        <w:rPr>
          <w:sz w:val="21"/>
        </w:rPr>
        <w:t xml:space="preserve"> → tab חשבון. </w:t>
      </w:r>
      <w:r>
        <w:rPr>
          <w:b/>
          <w:sz w:val="21"/>
        </w:rPr>
        <w:t>פעיל בייצור</w:t>
      </w:r>
      <w:r>
        <w:rPr>
          <w:sz w:val="21"/>
        </w:rPr>
        <w:t xml:space="preserve"> — המתג דלוק ואומת. commit </w:t>
      </w:r>
      <w:r>
        <w:rPr>
          <w:rFonts w:ascii="Consolas" w:hAnsi="Consolas"/>
          <w:color w:val="8A2B06"/>
          <w:sz w:val="20"/>
        </w:rPr>
        <w:t>e6fe113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i18n cleanup</w:t>
      </w:r>
      <w:r>
        <w:rPr>
          <w:sz w:val="21"/>
        </w:rPr>
        <w:t xml:space="preserve"> במסגרת אותו סבב — 5 מפתחות חדשים × 6 שפות: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noOpenEntryToClose</w:t>
      </w:r>
      <w:r>
        <w:rPr>
          <w:sz w:val="21"/>
        </w:rPr>
        <w:t xml:space="preserve"> (B3 retro-fix — הקוד היה בייצור כבר, אבל frontend הציג</w:t>
      </w:r>
    </w:p>
    <w:p>
      <w:pPr>
        <w:jc w:val="right"/>
        <w:bidi/>
      </w:pPr>
      <w:r>
        <w:rPr>
          <w:sz w:val="21"/>
        </w:rPr>
        <w:t xml:space="preserve">  קוד גולמי), </w:t>
      </w:r>
      <w:r>
        <w:rPr>
          <w:rFonts w:ascii="Consolas" w:hAnsi="Consolas"/>
          <w:color w:val="8A2B06"/>
          <w:sz w:val="20"/>
        </w:rPr>
        <w:t>gpsOutOfRange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monthlyRemoteExitCap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corrRecordNotFound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corrRecordDeleted</w:t>
      </w:r>
      <w:r>
        <w:rPr>
          <w:sz w:val="21"/>
        </w:rPr>
        <w:t>. שני fallback errors הוקשחו לא לחשוף עברית מ-backend</w:t>
      </w:r>
    </w:p>
    <w:p>
      <w:pPr>
        <w:jc w:val="right"/>
        <w:bidi/>
      </w:pPr>
      <w:r>
        <w:rPr>
          <w:sz w:val="21"/>
        </w:rPr>
        <w:t xml:space="preserve">  לעובדים לא-עבריים. commit </w:t>
      </w:r>
      <w:r>
        <w:rPr>
          <w:rFonts w:ascii="Consolas" w:hAnsi="Consolas"/>
          <w:color w:val="8A2B06"/>
          <w:sz w:val="20"/>
        </w:rPr>
        <w:t>e6fe113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B2 — race condition בכניסה כפולה</w:t>
      </w:r>
      <w:r>
        <w:rPr>
          <w:sz w:val="21"/>
        </w:rPr>
        <w:t xml:space="preserve"> נסגר ברמת ה-DB. UNIQUE partial index</w:t>
      </w:r>
    </w:p>
    <w:p>
      <w:pPr>
        <w:jc w:val="right"/>
        <w:bidi/>
      </w:pPr>
      <w:r>
        <w:rPr>
          <w:sz w:val="21"/>
        </w:rPr>
        <w:t xml:space="preserve">  על </w:t>
      </w:r>
      <w:r>
        <w:rPr>
          <w:rFonts w:ascii="Consolas" w:hAnsi="Consolas"/>
          <w:color w:val="8A2B06"/>
          <w:sz w:val="20"/>
        </w:rPr>
        <w:t>(staff_id, action, clock_at) WHERE deleted_at IS NULL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20260702_attendance_race_unique.sql</w:t>
      </w:r>
      <w:r>
        <w:rPr>
          <w:sz w:val="21"/>
        </w:rPr>
        <w:t>).</w:t>
      </w:r>
    </w:p>
    <w:p>
      <w:pPr>
        <w:jc w:val="right"/>
        <w:bidi/>
      </w:pPr>
      <w:r>
        <w:rPr>
          <w:sz w:val="21"/>
        </w:rPr>
        <w:t xml:space="preserve">  התיקון הצריך ניקוי מקדים של 6 שורות כפולות היסטוריות (5 קבוצות התנגשות,</w:t>
      </w:r>
    </w:p>
    <w:p>
      <w:pPr>
        <w:jc w:val="right"/>
        <w:bidi/>
      </w:pPr>
      <w:r>
        <w:rPr>
          <w:sz w:val="21"/>
        </w:rPr>
        <w:t xml:space="preserve">  כולן </w:t>
      </w:r>
      <w:r>
        <w:rPr>
          <w:rFonts w:ascii="Consolas" w:hAnsi="Consolas"/>
          <w:color w:val="8A2B06"/>
          <w:sz w:val="20"/>
        </w:rPr>
        <w:t>is_manual=true</w:t>
      </w:r>
      <w:r>
        <w:rPr>
          <w:sz w:val="21"/>
        </w:rPr>
        <w:t xml:space="preserve"> — למעשה double-submit של טופס האדמין, לא race של</w:t>
      </w:r>
    </w:p>
    <w:p>
      <w:pPr>
        <w:jc w:val="right"/>
        <w:bidi/>
      </w:pPr>
      <w:r>
        <w:rPr>
          <w:sz w:val="21"/>
        </w:rPr>
        <w:t xml:space="preserve">  עובד) דרך </w:t>
      </w:r>
      <w:r>
        <w:rPr>
          <w:rFonts w:ascii="Consolas" w:hAnsi="Consolas"/>
          <w:color w:val="8A2B06"/>
          <w:sz w:val="20"/>
        </w:rPr>
        <w:t>20260702_attendance_race_dedup.sql</w:t>
      </w:r>
      <w:r>
        <w:rPr>
          <w:sz w:val="21"/>
        </w:rPr>
        <w:t xml:space="preserve"> — soft-delete עם audit trail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edited_by='system:B2-race-dedup'</w:t>
      </w:r>
      <w:r>
        <w:rPr>
          <w:sz w:val="21"/>
        </w:rPr>
        <w:t xml:space="preserve">). ה-endpoint מזהה </w:t>
      </w:r>
      <w:r>
        <w:rPr>
          <w:rFonts w:ascii="Consolas" w:hAnsi="Consolas"/>
          <w:color w:val="8A2B06"/>
          <w:sz w:val="20"/>
        </w:rPr>
        <w:t>23505</w:t>
      </w:r>
      <w:r>
        <w:rPr>
          <w:sz w:val="21"/>
        </w:rPr>
        <w:t xml:space="preserve"> על ה-INSERT</w:t>
      </w:r>
    </w:p>
    <w:p>
      <w:pPr>
        <w:jc w:val="right"/>
        <w:bidi/>
      </w:pPr>
      <w:r>
        <w:rPr>
          <w:sz w:val="21"/>
        </w:rPr>
        <w:t xml:space="preserve">  ומחזיר </w:t>
      </w:r>
      <w:r>
        <w:rPr>
          <w:rFonts w:ascii="Consolas" w:hAnsi="Consolas"/>
          <w:color w:val="8A2B06"/>
          <w:sz w:val="20"/>
        </w:rPr>
        <w:t>409 already_clocked_in</w:t>
      </w:r>
      <w:r>
        <w:rPr>
          <w:sz w:val="21"/>
        </w:rPr>
        <w:t xml:space="preserve"> באותה חתימה כמו ה-guard של אפליקציה. commit </w:t>
      </w:r>
      <w:r>
        <w:rPr>
          <w:rFonts w:ascii="Consolas" w:hAnsi="Consolas"/>
          <w:color w:val="8A2B06"/>
          <w:sz w:val="20"/>
        </w:rPr>
        <w:t>3e79c47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A1 — join-request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/api/join-request</w:t>
      </w:r>
      <w:r>
        <w:rPr>
          <w:sz w:val="21"/>
        </w:rPr>
        <w:t>) בדקה רק כפילות ב-</w:t>
      </w:r>
      <w:r>
        <w:rPr>
          <w:rFonts w:ascii="Consolas" w:hAnsi="Consolas"/>
          <w:color w:val="8A2B06"/>
          <w:sz w:val="20"/>
        </w:rPr>
        <w:t>join_requests</w:t>
      </w:r>
    </w:p>
    <w:p>
      <w:pPr>
        <w:jc w:val="right"/>
        <w:bidi/>
      </w:pPr>
      <w:r>
        <w:rPr>
          <w:sz w:val="21"/>
        </w:rPr>
        <w:t xml:space="preserve">  אך לא ב-</w:t>
      </w:r>
      <w:r>
        <w:rPr>
          <w:rFonts w:ascii="Consolas" w:hAnsi="Consolas"/>
          <w:color w:val="8A2B06"/>
          <w:sz w:val="20"/>
        </w:rPr>
        <w:t>staff</w:t>
      </w:r>
      <w:r>
        <w:rPr>
          <w:sz w:val="21"/>
        </w:rPr>
        <w:t>, כך שעובד קיים היה יכול לשלוח בקשה חדשה שתגיע לתור האדמין.</w:t>
      </w:r>
    </w:p>
    <w:p>
      <w:pPr>
        <w:jc w:val="right"/>
        <w:bidi/>
      </w:pPr>
      <w:r>
        <w:rPr>
          <w:sz w:val="21"/>
        </w:rPr>
        <w:t xml:space="preserve">  תוקן: SELECT ל-staff עם </w:t>
      </w:r>
      <w:r>
        <w:rPr>
          <w:rFonts w:ascii="Consolas" w:hAnsi="Consolas"/>
          <w:color w:val="8A2B06"/>
          <w:sz w:val="20"/>
        </w:rPr>
        <w:t>phoneVariants</w:t>
      </w:r>
      <w:r>
        <w:rPr>
          <w:sz w:val="21"/>
        </w:rPr>
        <w:t xml:space="preserve"> (אותו דפוס של </w:t>
      </w:r>
      <w:r>
        <w:rPr>
          <w:rFonts w:ascii="Consolas" w:hAnsi="Consolas"/>
          <w:color w:val="8A2B06"/>
          <w:sz w:val="20"/>
        </w:rPr>
        <w:t>worker/identify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לפני ה-INSERT; אם קיים → </w:t>
      </w:r>
      <w:r>
        <w:rPr>
          <w:rFonts w:ascii="Consolas" w:hAnsi="Consolas"/>
          <w:color w:val="8A2B06"/>
          <w:sz w:val="20"/>
        </w:rPr>
        <w:t>409</w:t>
      </w:r>
      <w:r>
        <w:rPr>
          <w:sz w:val="21"/>
        </w:rPr>
        <w:t xml:space="preserve"> עם הודעה "המספר כבר רשום במערכת". commit </w:t>
      </w:r>
      <w:r>
        <w:rPr>
          <w:rFonts w:ascii="Consolas" w:hAnsi="Consolas"/>
          <w:color w:val="8A2B06"/>
          <w:sz w:val="20"/>
        </w:rPr>
        <w:t>0c09faf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B1 — כניסות פתוחות מימים קודמים</w:t>
      </w:r>
      <w:r>
        <w:rPr>
          <w:sz w:val="21"/>
        </w:rPr>
        <w:t xml:space="preserve"> צפו כאנומליה בשני הפורטלים במקום לחסום</w:t>
      </w:r>
    </w:p>
    <w:p>
      <w:pPr>
        <w:jc w:val="right"/>
        <w:bidi/>
      </w:pPr>
      <w:r>
        <w:rPr>
          <w:sz w:val="21"/>
        </w:rPr>
        <w:t xml:space="preserve">  את העובד. endpoint חדש </w:t>
      </w:r>
      <w:r>
        <w:rPr>
          <w:rFonts w:ascii="Consolas" w:hAnsi="Consolas"/>
          <w:color w:val="8A2B06"/>
          <w:sz w:val="20"/>
        </w:rPr>
        <w:t>GET /api/admin/attendance/stale-opens</w:t>
      </w:r>
      <w:r>
        <w:rPr>
          <w:sz w:val="21"/>
        </w:rPr>
        <w:t xml:space="preserve"> (חלון קפדני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[now-72h, todayStart)</w:t>
      </w:r>
      <w:r>
        <w:rPr>
          <w:sz w:val="21"/>
        </w:rPr>
        <w:t>, אגרגציה שרתית פר-(staff × YMD), foreman-scoped</w:t>
      </w:r>
    </w:p>
    <w:p>
      <w:pPr>
        <w:jc w:val="right"/>
        <w:bidi/>
      </w:pPr>
      <w:r>
        <w:rPr>
          <w:sz w:val="21"/>
        </w:rPr>
        <w:t xml:space="preserve">  ל-</w:t>
      </w:r>
      <w:r>
        <w:rPr>
          <w:rFonts w:ascii="Consolas" w:hAnsi="Consolas"/>
          <w:color w:val="8A2B06"/>
          <w:sz w:val="20"/>
        </w:rPr>
        <w:t>projects.foreman_id</w:t>
      </w:r>
      <w:r>
        <w:rPr>
          <w:sz w:val="21"/>
        </w:rPr>
        <w:t xml:space="preserve">). ה-guard של </w:t>
      </w:r>
      <w:r>
        <w:rPr>
          <w:rFonts w:ascii="Consolas" w:hAnsi="Consolas"/>
          <w:color w:val="8A2B06"/>
          <w:sz w:val="20"/>
        </w:rPr>
        <w:t>in</w:t>
      </w:r>
      <w:r>
        <w:rPr>
          <w:sz w:val="21"/>
        </w:rPr>
        <w:t xml:space="preserve"> לא נגעו — כפילות באותו יום עדיין</w:t>
      </w:r>
    </w:p>
    <w:p>
      <w:pPr>
        <w:jc w:val="right"/>
        <w:bidi/>
      </w:pPr>
      <w:r>
        <w:rPr>
          <w:sz w:val="21"/>
        </w:rPr>
        <w:t xml:space="preserve">  נחסמת. AttentionPanel חדש באדמין (severity medium) + פאנל amber ב-</w:t>
      </w:r>
      <w:r>
        <w:rPr>
          <w:rFonts w:ascii="Consolas" w:hAnsi="Consolas"/>
          <w:color w:val="8A2B06"/>
          <w:sz w:val="20"/>
        </w:rPr>
        <w:t>site</w:t>
      </w:r>
    </w:p>
    <w:p>
      <w:pPr>
        <w:jc w:val="right"/>
        <w:bidi/>
      </w:pPr>
      <w:r>
        <w:rPr>
          <w:sz w:val="21"/>
        </w:rPr>
        <w:t xml:space="preserve">  tab של מנהל העבודה. commit </w:t>
      </w:r>
      <w:r>
        <w:rPr>
          <w:rFonts w:ascii="Consolas" w:hAnsi="Consolas"/>
          <w:color w:val="8A2B06"/>
          <w:sz w:val="20"/>
        </w:rPr>
        <w:t>43c711e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B3 — יציאה בלי כניסה פתוחה</w:t>
      </w:r>
      <w:r>
        <w:rPr>
          <w:sz w:val="21"/>
        </w:rPr>
        <w:t xml:space="preserve"> מוחזרת עם </w:t>
      </w:r>
      <w:r>
        <w:rPr>
          <w:rFonts w:ascii="Consolas" w:hAnsi="Consolas"/>
          <w:color w:val="8A2B06"/>
          <w:sz w:val="20"/>
        </w:rPr>
        <w:t>409 no_open_entry_to_close</w:t>
      </w:r>
    </w:p>
    <w:p>
      <w:pPr>
        <w:jc w:val="right"/>
        <w:bidi/>
      </w:pPr>
      <w:r>
        <w:rPr>
          <w:sz w:val="21"/>
        </w:rPr>
        <w:t xml:space="preserve">  והודעה "אין כניסה פתוחה לסגירה. אם צריך תיקון, פנה למנהל." cutoff 24h —</w:t>
      </w:r>
    </w:p>
    <w:p>
      <w:pPr>
        <w:jc w:val="right"/>
        <w:bidi/>
      </w:pPr>
      <w:r>
        <w:rPr>
          <w:sz w:val="21"/>
        </w:rPr>
        <w:t xml:space="preserve">  מספיק לסגירת night shift ו"בוקר-אחרי", לא מאפשר סגירה מקרית של יתום ישן</w:t>
      </w:r>
    </w:p>
    <w:p>
      <w:pPr>
        <w:jc w:val="right"/>
        <w:bidi/>
      </w:pPr>
      <w:r>
        <w:rPr>
          <w:sz w:val="21"/>
        </w:rPr>
        <w:t xml:space="preserve">  שיפגע בתלוש. commit </w:t>
      </w:r>
      <w:r>
        <w:rPr>
          <w:rFonts w:ascii="Consolas" w:hAnsi="Consolas"/>
          <w:color w:val="8A2B06"/>
          <w:sz w:val="20"/>
        </w:rPr>
        <w:t>43c711e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B3 — תיקון לוגיקת "רשומה פתוחה" ל-last-event.</w:t>
      </w:r>
      <w:r>
        <w:rPr>
          <w:sz w:val="21"/>
        </w:rPr>
        <w:t xml:space="preserve"> 2026-07-06:</w:t>
      </w:r>
    </w:p>
    <w:p>
      <w:pPr>
        <w:jc w:val="right"/>
        <w:bidi/>
      </w:pPr>
      <w:r>
        <w:rPr>
          <w:sz w:val="21"/>
        </w:rPr>
        <w:t xml:space="preserve">  15+ עובדים אקטיביים נחסמו מיציאה בבוקר. השורש: </w:t>
      </w:r>
      <w:r>
        <w:rPr>
          <w:rFonts w:ascii="Consolas" w:hAnsi="Consolas"/>
          <w:color w:val="8A2B06"/>
          <w:sz w:val="20"/>
        </w:rPr>
        <w:t>openEntryCount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lib/attendance-logic.ts</w:t>
      </w:r>
      <w:r>
        <w:rPr>
          <w:sz w:val="21"/>
        </w:rPr>
        <w:t xml:space="preserve"> ספר </w:t>
      </w:r>
      <w:r>
        <w:rPr>
          <w:rFonts w:ascii="Consolas" w:hAnsi="Consolas"/>
          <w:color w:val="8A2B06"/>
          <w:sz w:val="20"/>
        </w:rPr>
        <w:t>ins − outs</w:t>
      </w:r>
      <w:r>
        <w:rPr>
          <w:sz w:val="21"/>
        </w:rPr>
        <w:t xml:space="preserve"> בחלון 24h, בלי לזווג</w:t>
      </w:r>
    </w:p>
    <w:p>
      <w:pPr>
        <w:jc w:val="right"/>
        <w:bidi/>
      </w:pPr>
      <w:r>
        <w:rPr>
          <w:sz w:val="21"/>
        </w:rPr>
        <w:t xml:space="preserve">  כרונולוגית. אצל עובד שעשה אתמול IN→OUT ואז היום IN, יציאת אתמול</w:t>
      </w:r>
    </w:p>
    <w:p>
      <w:pPr>
        <w:jc w:val="right"/>
        <w:bidi/>
      </w:pPr>
      <w:r>
        <w:rPr>
          <w:sz w:val="21"/>
        </w:rPr>
        <w:t xml:space="preserve">  (עדיין בחלון) קוזזה מול כניסת היום — count=0 → B3 חסם למרות שכניסת</w:t>
      </w:r>
    </w:p>
    <w:p>
      <w:pPr>
        <w:jc w:val="right"/>
        <w:bidi/>
      </w:pPr>
      <w:r>
        <w:rPr>
          <w:sz w:val="21"/>
        </w:rPr>
        <w:t xml:space="preserve">  היום פתוחה. תוקן ל-</w:t>
      </w:r>
      <w:r>
        <w:rPr>
          <w:b/>
          <w:sz w:val="21"/>
        </w:rPr>
        <w:t>"האירוע האחרון בחלון הוא כניסה"</w:t>
      </w:r>
      <w:r>
        <w:rPr>
          <w:sz w:val="21"/>
        </w:rPr>
        <w:t>: מוצאים את</w:t>
      </w:r>
    </w:p>
    <w:p>
      <w:pPr>
        <w:jc w:val="right"/>
        <w:bidi/>
      </w:pPr>
      <w:r>
        <w:rPr>
          <w:sz w:val="21"/>
        </w:rPr>
        <w:t xml:space="preserve">  ה-max </w:t>
      </w:r>
      <w:r>
        <w:rPr>
          <w:rFonts w:ascii="Consolas" w:hAnsi="Consolas"/>
          <w:color w:val="8A2B06"/>
          <w:sz w:val="20"/>
        </w:rPr>
        <w:t>clock_at</w:t>
      </w:r>
      <w:r>
        <w:rPr>
          <w:sz w:val="21"/>
        </w:rPr>
        <w:t xml:space="preserve"> עבור entries ו-exits, מחזירים </w:t>
      </w:r>
      <w:r>
        <w:rPr>
          <w:rFonts w:ascii="Consolas" w:hAnsi="Consolas"/>
          <w:color w:val="8A2B06"/>
          <w:sz w:val="20"/>
        </w:rPr>
        <w:t>true</w:t>
      </w:r>
      <w:r>
        <w:rPr>
          <w:sz w:val="21"/>
        </w:rPr>
        <w:t xml:space="preserve"> אם ה-entry</w:t>
      </w:r>
    </w:p>
    <w:p>
      <w:pPr>
        <w:jc w:val="right"/>
        <w:bidi/>
      </w:pPr>
      <w:r>
        <w:rPr>
          <w:sz w:val="21"/>
        </w:rPr>
        <w:t xml:space="preserve">  האחרון מאוחר מה-exit האחרון (או שאין exit כלל). B2 (guard כניסה</w:t>
      </w:r>
    </w:p>
    <w:p>
      <w:pPr>
        <w:jc w:val="right"/>
        <w:bidi/>
      </w:pPr>
      <w:r>
        <w:rPr>
          <w:sz w:val="21"/>
        </w:rPr>
        <w:t xml:space="preserve">  כפולה) עובד עם אותה סמנטיקה — האחרון = IN → חסום שני, האחרון = OUT</w:t>
      </w:r>
    </w:p>
    <w:p>
      <w:pPr>
        <w:jc w:val="right"/>
        <w:bidi/>
      </w:pPr>
      <w:r>
        <w:rPr>
          <w:sz w:val="21"/>
        </w:rPr>
        <w:t xml:space="preserve">  → אפשר שיפט חדש. </w:t>
      </w:r>
      <w:r>
        <w:rPr>
          <w:rFonts w:ascii="Consolas" w:hAnsi="Consolas"/>
          <w:color w:val="8A2B06"/>
          <w:sz w:val="20"/>
        </w:rPr>
        <w:t>openEntryCount</w:t>
      </w:r>
      <w:r>
        <w:rPr>
          <w:sz w:val="21"/>
        </w:rPr>
        <w:t xml:space="preserve"> הוסר; ה-route משתמש ב-</w:t>
      </w:r>
      <w:r>
        <w:rPr>
          <w:rFonts w:ascii="Consolas" w:hAnsi="Consolas"/>
          <w:color w:val="8A2B06"/>
          <w:sz w:val="20"/>
        </w:rPr>
        <w:t>!hasOpenRecord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5 tests חדשים כולל BUG REPRO של המקרה מהפרודקשן. אימות ב-SELECT מול</w:t>
      </w:r>
    </w:p>
    <w:p>
      <w:pPr>
        <w:jc w:val="right"/>
        <w:bidi/>
      </w:pPr>
      <w:r>
        <w:rPr>
          <w:sz w:val="21"/>
        </w:rPr>
        <w:t xml:space="preserve">  5 עובדים מהדוח (פייסירי, נילנגה, ננדיקה, פזלי, עלי) — כולם עברו מ-BLOCK</w:t>
      </w:r>
    </w:p>
    <w:p>
      <w:pPr>
        <w:jc w:val="right"/>
        <w:bidi/>
      </w:pPr>
      <w:r>
        <w:rPr>
          <w:sz w:val="21"/>
        </w:rPr>
        <w:t xml:space="preserve">  ל-ALLOW. אין שינוי schema.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a63b826</w:t>
      </w:r>
      <w:r>
        <w:rPr>
          <w:sz w:val="21"/>
        </w:rPr>
        <w:t>, אימות: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 העובדים החסומים יכולים לצאת עכשיו.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4 guards במנגנון ההשלמה הידנית.</w:t>
      </w:r>
      <w:r>
        <w:rPr>
          <w:sz w:val="21"/>
        </w:rPr>
        <w:t xml:space="preserve"> אחרי B3, כפילות של ישראל מאיר וייס</w:t>
      </w:r>
    </w:p>
    <w:p>
      <w:pPr>
        <w:jc w:val="right"/>
        <w:bidi/>
      </w:pPr>
      <w:r>
        <w:rPr>
          <w:sz w:val="21"/>
        </w:rPr>
        <w:t xml:space="preserve">  (2026-07-06) חשפה שהזרימה עצמה שגויה: </w:t>
      </w:r>
      <w:r>
        <w:rPr>
          <w:rFonts w:ascii="Consolas" w:hAnsi="Consolas"/>
          <w:color w:val="8A2B06"/>
          <w:sz w:val="20"/>
        </w:rPr>
        <w:t>ManualEntryForm</w:t>
      </w:r>
      <w:r>
        <w:rPr>
          <w:sz w:val="21"/>
        </w:rPr>
        <w:t xml:space="preserve"> יצר כניסה חדשה</w:t>
      </w:r>
    </w:p>
    <w:p>
      <w:pPr>
        <w:jc w:val="right"/>
        <w:bidi/>
      </w:pPr>
      <w:r>
        <w:rPr>
          <w:sz w:val="21"/>
        </w:rPr>
        <w:t xml:space="preserve">  אף שהעובד כבר החתים לייב, כי </w:t>
      </w:r>
      <w:r>
        <w:rPr>
          <w:rFonts w:ascii="Consolas" w:hAnsi="Consolas"/>
          <w:color w:val="8A2B06"/>
          <w:sz w:val="20"/>
        </w:rPr>
        <w:t>WorkerHistoryPanel</w:t>
      </w:r>
      <w:r>
        <w:rPr>
          <w:sz w:val="21"/>
        </w:rPr>
        <w:t xml:space="preserve"> לא הראה כפתור "השלם</w:t>
      </w:r>
    </w:p>
    <w:p>
      <w:pPr>
        <w:jc w:val="right"/>
        <w:bidi/>
      </w:pPr>
      <w:r>
        <w:rPr>
          <w:sz w:val="21"/>
        </w:rPr>
        <w:t xml:space="preserve">  יציאה" ליום היום (סטטוס </w:t>
      </w:r>
      <w:r>
        <w:rPr>
          <w:rFonts w:ascii="Consolas" w:hAnsi="Consolas"/>
          <w:color w:val="8A2B06"/>
          <w:sz w:val="20"/>
        </w:rPr>
        <w:t>in-progress</w:t>
      </w:r>
      <w:r>
        <w:rPr>
          <w:sz w:val="21"/>
        </w:rPr>
        <w:t>), ו-</w:t>
      </w:r>
      <w:r>
        <w:rPr>
          <w:rFonts w:ascii="Consolas" w:hAnsi="Consolas"/>
          <w:color w:val="8A2B06"/>
          <w:sz w:val="20"/>
        </w:rPr>
        <w:t>/api/admin/attendance/manual</w:t>
      </w:r>
    </w:p>
    <w:p>
      <w:pPr>
        <w:jc w:val="right"/>
        <w:bidi/>
      </w:pPr>
      <w:r>
        <w:rPr>
          <w:sz w:val="21"/>
        </w:rPr>
        <w:t xml:space="preserve">  לא בדק כפילות לפני INSERT. חוקר החקירה מצא 4 באגים ותוקנו:</w:t>
      </w:r>
    </w:p>
    <w:p>
      <w:pPr>
        <w:jc w:val="right"/>
        <w:bidi/>
      </w:pPr>
      <w:r>
        <w:rPr>
          <w:sz w:val="21"/>
        </w:rPr>
        <w:t xml:space="preserve">  (1) </w:t>
      </w:r>
      <w:r>
        <w:rPr>
          <w:rFonts w:ascii="Consolas" w:hAnsi="Consolas"/>
          <w:color w:val="8A2B06"/>
          <w:sz w:val="20"/>
        </w:rPr>
        <w:t>WorkerHistoryPanel.DayActions</w:t>
      </w:r>
      <w:r>
        <w:rPr>
          <w:sz w:val="21"/>
        </w:rPr>
        <w:t xml:space="preserve"> קיבל case ל-</w:t>
      </w:r>
      <w:r>
        <w:rPr>
          <w:rFonts w:ascii="Consolas" w:hAnsi="Consolas"/>
          <w:color w:val="8A2B06"/>
          <w:sz w:val="20"/>
        </w:rPr>
        <w:t>in-progress</w:t>
      </w:r>
      <w:r>
        <w:rPr>
          <w:sz w:val="21"/>
        </w:rPr>
        <w:t xml:space="preserve"> שמציג</w:t>
      </w:r>
    </w:p>
    <w:p>
      <w:pPr>
        <w:jc w:val="right"/>
        <w:bidi/>
      </w:pPr>
      <w:r>
        <w:rPr>
          <w:sz w:val="21"/>
        </w:rPr>
        <w:t xml:space="preserve">  "השלם יציאה" (mode=</w:t>
      </w:r>
      <w:r>
        <w:rPr>
          <w:rFonts w:ascii="Consolas" w:hAnsi="Consolas"/>
          <w:color w:val="8A2B06"/>
          <w:sz w:val="20"/>
        </w:rPr>
        <w:t>complete</w:t>
      </w:r>
      <w:r>
        <w:rPr>
          <w:sz w:val="21"/>
        </w:rPr>
        <w:t xml:space="preserve"> הקיים) — פותח את המסלול הנכון של יציאה</w:t>
      </w:r>
    </w:p>
    <w:p>
      <w:pPr>
        <w:jc w:val="right"/>
        <w:bidi/>
      </w:pPr>
      <w:r>
        <w:rPr>
          <w:sz w:val="21"/>
        </w:rPr>
        <w:t xml:space="preserve">  בלבד. (2) </w:t>
      </w:r>
      <w:r>
        <w:rPr>
          <w:rFonts w:ascii="Consolas" w:hAnsi="Consolas"/>
          <w:color w:val="8A2B06"/>
          <w:sz w:val="20"/>
        </w:rPr>
        <w:t>/api/admin/attendance/manual</w:t>
      </w:r>
      <w:r>
        <w:rPr>
          <w:sz w:val="21"/>
        </w:rPr>
        <w:t xml:space="preserve"> בודק לפני INSERT של </w:t>
      </w:r>
      <w:r>
        <w:rPr>
          <w:rFonts w:ascii="Consolas" w:hAnsi="Consolas"/>
          <w:color w:val="8A2B06"/>
          <w:sz w:val="20"/>
        </w:rPr>
        <w:t>type=regular</w:t>
      </w:r>
    </w:p>
    <w:p>
      <w:pPr>
        <w:jc w:val="right"/>
        <w:bidi/>
      </w:pPr>
      <w:r>
        <w:rPr>
          <w:sz w:val="21"/>
        </w:rPr>
        <w:t xml:space="preserve">  אם </w:t>
      </w:r>
      <w:r>
        <w:rPr>
          <w:rFonts w:ascii="Consolas" w:hAnsi="Consolas"/>
          <w:color w:val="8A2B06"/>
          <w:sz w:val="20"/>
        </w:rPr>
        <w:t>hasOpenRecord</w:t>
      </w:r>
      <w:r>
        <w:rPr>
          <w:sz w:val="21"/>
        </w:rPr>
        <w:t xml:space="preserve"> על היום שהוזן — אם כן, </w:t>
      </w:r>
      <w:r>
        <w:rPr>
          <w:rFonts w:ascii="Consolas" w:hAnsi="Consolas"/>
          <w:color w:val="8A2B06"/>
          <w:sz w:val="20"/>
        </w:rPr>
        <w:t>409 already_has_open_entry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(3) </w:t>
      </w:r>
      <w:r>
        <w:rPr>
          <w:rFonts w:ascii="Consolas" w:hAnsi="Consolas"/>
          <w:color w:val="8A2B06"/>
          <w:sz w:val="20"/>
        </w:rPr>
        <w:t>/api/admin/attendance/clock-out</w:t>
      </w:r>
      <w:r>
        <w:rPr>
          <w:sz w:val="21"/>
        </w:rPr>
        <w:t xml:space="preserve"> בודק לפני INSERT של יציאה שיש</w:t>
      </w:r>
    </w:p>
    <w:p>
      <w:pPr>
        <w:jc w:val="right"/>
        <w:bidi/>
      </w:pPr>
      <w:r>
        <w:rPr>
          <w:sz w:val="21"/>
        </w:rPr>
        <w:t xml:space="preserve">  כניסה פתוחה — אם לא, </w:t>
      </w:r>
      <w:r>
        <w:rPr>
          <w:rFonts w:ascii="Consolas" w:hAnsi="Consolas"/>
          <w:color w:val="8A2B06"/>
          <w:sz w:val="20"/>
        </w:rPr>
        <w:t>409 no_open_entry_to_close</w:t>
      </w:r>
      <w:r>
        <w:rPr>
          <w:sz w:val="21"/>
        </w:rPr>
        <w:t xml:space="preserve"> (בסגנון B3, מונע</w:t>
      </w:r>
    </w:p>
    <w:p>
      <w:pPr>
        <w:jc w:val="right"/>
        <w:bidi/>
      </w:pPr>
      <w:r>
        <w:rPr>
          <w:sz w:val="21"/>
        </w:rPr>
        <w:t xml:space="preserve">  יציאה יתומה שמעוותת דוח חודשי). (4) שני ה-endpoints מכתבים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edited_by=admin:&lt;name&gt;</w:t>
      </w:r>
      <w:r>
        <w:rPr>
          <w:sz w:val="21"/>
        </w:rPr>
        <w:t xml:space="preserve"> דרך </w:t>
      </w:r>
      <w:r>
        <w:rPr>
          <w:rFonts w:ascii="Consolas" w:hAnsi="Consolas"/>
          <w:color w:val="8A2B06"/>
          <w:sz w:val="20"/>
        </w:rPr>
        <w:t>resolveActorLabel</w:t>
      </w:r>
      <w:r>
        <w:rPr>
          <w:sz w:val="21"/>
        </w:rPr>
        <w:t xml:space="preserve"> הקיים (במקום ה-null</w:t>
      </w:r>
    </w:p>
    <w:p>
      <w:pPr>
        <w:jc w:val="right"/>
        <w:bidi/>
      </w:pPr>
      <w:r>
        <w:rPr>
          <w:sz w:val="21"/>
        </w:rPr>
        <w:t xml:space="preserve">  שהיה בפועל למסלול admin), משלים audit trail. 5 tests חדשים ב-</w:t>
      </w:r>
    </w:p>
    <w:p>
      <w:pPr>
        <w:jc w:val="right"/>
        <w:bidi/>
      </w:pPr>
      <w:r>
        <w:rPr>
          <w:sz w:val="21"/>
        </w:rPr>
        <w:t xml:space="preserve">  attendance-logic.test.ts שמתקפים את שני ה-guards עם BUG REPRO של וייס</w:t>
      </w:r>
    </w:p>
    <w:p>
      <w:pPr>
        <w:jc w:val="right"/>
        <w:bidi/>
      </w:pPr>
      <w:r>
        <w:rPr>
          <w:sz w:val="21"/>
        </w:rPr>
        <w:t xml:space="preserve">  ב-clock_at האמיתי.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a21e41c</w:t>
      </w:r>
      <w:r>
        <w:rPr>
          <w:sz w:val="21"/>
        </w:rPr>
        <w:t>, אימות: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 הכפילות של וייס לא תוכל להיווצר עוד,</w:t>
      </w:r>
    </w:p>
    <w:p>
      <w:pPr>
        <w:jc w:val="right"/>
        <w:bidi/>
      </w:pPr>
      <w:r>
        <w:rPr>
          <w:sz w:val="21"/>
        </w:rPr>
        <w:t xml:space="preserve">  ולחנן יש כפתור "השלם יציאה" ליום היום. **הפיצ'ר הגדול "תמונת מה יש</w:t>
      </w:r>
    </w:p>
    <w:p>
      <w:pPr>
        <w:jc w:val="right"/>
        <w:bidi/>
      </w:pPr>
      <w:r>
        <w:rPr>
          <w:sz w:val="21"/>
        </w:rPr>
        <w:t xml:space="preserve">  ומה חסר נגישה מכל מקום" נשאר בתור** — הסבב הזה נותן guards + כפתור</w:t>
      </w:r>
    </w:p>
    <w:p>
      <w:pPr>
        <w:jc w:val="right"/>
        <w:bidi/>
      </w:pPr>
      <w:r>
        <w:rPr>
          <w:sz w:val="21"/>
        </w:rPr>
        <w:t xml:space="preserve">  חסר, לא UX חדש.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Twilio OUT — פילטר vocabulary + guard נגד יציאה יתומה.</w:t>
      </w:r>
      <w:r>
        <w:rPr>
          <w:sz w:val="21"/>
        </w:rPr>
        <w:t xml:space="preserve"> החיפוש</w:t>
      </w:r>
    </w:p>
    <w:p>
      <w:pPr>
        <w:jc w:val="right"/>
        <w:bidi/>
      </w:pPr>
      <w:r>
        <w:rPr>
          <w:sz w:val="21"/>
        </w:rPr>
        <w:t xml:space="preserve">  היזום הבא מצא ש-</w:t>
      </w:r>
      <w:r>
        <w:rPr>
          <w:rFonts w:ascii="Consolas" w:hAnsi="Consolas"/>
          <w:color w:val="8A2B06"/>
          <w:sz w:val="20"/>
        </w:rPr>
        <w:t>api/twilio/voice/action/route.ts</w:t>
      </w:r>
      <w:r>
        <w:rPr>
          <w:sz w:val="21"/>
        </w:rPr>
        <w:t xml:space="preserve"> היה חשוף לאותה</w:t>
      </w:r>
    </w:p>
    <w:p>
      <w:pPr>
        <w:jc w:val="right"/>
        <w:bidi/>
      </w:pPr>
      <w:r>
        <w:rPr>
          <w:sz w:val="21"/>
        </w:rPr>
        <w:t xml:space="preserve">  מחלה של וייס בטלפוני: בדיקת הכפילות של OUT השתמשה ב-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.eq("action", "out")</w:t>
      </w:r>
      <w:r>
        <w:rPr>
          <w:sz w:val="21"/>
        </w:rPr>
        <w:t xml:space="preserve"> — אנגלית בלבד. עובד שחנן החתים לו יציאה ידנית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יציאה</w:t>
      </w:r>
      <w:r>
        <w:rPr>
          <w:sz w:val="21"/>
        </w:rPr>
        <w:t xml:space="preserve"> עברית) יכול היה להקיש 2 בטלפון, לא להיתפס ככפילות, וליצור</w:t>
      </w:r>
    </w:p>
    <w:p>
      <w:pPr>
        <w:jc w:val="right"/>
        <w:bidi/>
      </w:pPr>
      <w:r>
        <w:rPr>
          <w:sz w:val="21"/>
        </w:rPr>
        <w:t xml:space="preserve">  יציאה שנייה שמעוותת שעות. בנוסף, ה-branch של OUT לא הפעיל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hasOpenRecord</w:t>
      </w:r>
      <w:r>
        <w:rPr>
          <w:sz w:val="21"/>
        </w:rPr>
        <w:t xml:space="preserve"> — הקשת 2 בלי כניסה פתוחה יצרה יציאה יתומה (משמרת</w:t>
      </w:r>
    </w:p>
    <w:p>
      <w:pPr>
        <w:jc w:val="right"/>
        <w:bidi/>
      </w:pPr>
      <w:r>
        <w:rPr>
          <w:sz w:val="21"/>
        </w:rPr>
        <w:t xml:space="preserve">  פנטום שלילית בדוח החודשי). הגייטים אוחדו עכשיו לגישה סימטרית של</w:t>
      </w:r>
    </w:p>
    <w:p>
      <w:pPr>
        <w:jc w:val="right"/>
        <w:bidi/>
      </w:pPr>
      <w:r>
        <w:rPr>
          <w:sz w:val="21"/>
        </w:rPr>
        <w:t xml:space="preserve">  IN ו-OUT: שאילתה אחת ב-2 אוצרות מילה + </w:t>
      </w:r>
      <w:r>
        <w:rPr>
          <w:rFonts w:ascii="Consolas" w:hAnsi="Consolas"/>
          <w:color w:val="8A2B06"/>
          <w:sz w:val="20"/>
        </w:rPr>
        <w:t>hasOpenRecord</w:t>
      </w:r>
      <w:r>
        <w:rPr>
          <w:sz w:val="21"/>
        </w:rPr>
        <w:t xml:space="preserve"> על יום ישראל.</w:t>
      </w:r>
    </w:p>
    <w:p>
      <w:pPr>
        <w:jc w:val="right"/>
        <w:bidi/>
      </w:pPr>
      <w:r>
        <w:rPr>
          <w:sz w:val="21"/>
        </w:rPr>
        <w:t xml:space="preserve">  OUT ב-</w:t>
      </w:r>
      <w:r>
        <w:rPr>
          <w:rFonts w:ascii="Consolas" w:hAnsi="Consolas"/>
          <w:color w:val="8A2B06"/>
          <w:sz w:val="20"/>
        </w:rPr>
        <w:t>hasOpenRecord=false</w:t>
      </w:r>
      <w:r>
        <w:rPr>
          <w:sz w:val="21"/>
        </w:rPr>
        <w:t xml:space="preserve"> מפצל תגובה: יש exit קיים היום → "כבר</w:t>
      </w:r>
    </w:p>
    <w:p>
      <w:pPr>
        <w:jc w:val="right"/>
        <w:bidi/>
      </w:pPr>
      <w:r>
        <w:rPr>
          <w:sz w:val="21"/>
        </w:rPr>
        <w:t xml:space="preserve">  רשומה יציאה בשעה X"; אין כלום → "אין כניסה פתוחה לסגירה, פנה למנהל</w:t>
      </w:r>
    </w:p>
    <w:p>
      <w:pPr>
        <w:jc w:val="right"/>
        <w:bidi/>
      </w:pPr>
      <w:r>
        <w:rPr>
          <w:sz w:val="21"/>
        </w:rPr>
        <w:t xml:space="preserve">  העבודה". </w:t>
      </w:r>
      <w:r>
        <w:rPr>
          <w:rFonts w:ascii="Consolas" w:hAnsi="Consolas"/>
          <w:color w:val="8A2B06"/>
          <w:sz w:val="20"/>
        </w:rPr>
        <w:t>insertPhoneAttendance</w:t>
      </w:r>
      <w:r>
        <w:rPr>
          <w:sz w:val="21"/>
        </w:rPr>
        <w:t xml:space="preserve"> עצמו אומת — כותב תמיד </w:t>
      </w:r>
      <w:r>
        <w:rPr>
          <w:rFonts w:ascii="Consolas" w:hAnsi="Consolas"/>
          <w:color w:val="8A2B06"/>
          <w:sz w:val="20"/>
        </w:rPr>
        <w:t>action</w:t>
      </w:r>
      <w:r>
        <w:rPr>
          <w:sz w:val="21"/>
        </w:rPr>
        <w:t xml:space="preserve"> באנגלית,</w:t>
      </w:r>
    </w:p>
    <w:p>
      <w:pPr>
        <w:jc w:val="right"/>
        <w:bidi/>
      </w:pPr>
      <w:r>
        <w:rPr>
          <w:sz w:val="21"/>
        </w:rPr>
        <w:t xml:space="preserve">  עקבי עם עצמו. 4 tests חדשים ב-</w:t>
      </w:r>
      <w:r>
        <w:rPr>
          <w:rFonts w:ascii="Consolas" w:hAnsi="Consolas"/>
          <w:color w:val="8A2B06"/>
          <w:sz w:val="20"/>
        </w:rPr>
        <w:t>attendance-logic.test.ts</w:t>
      </w:r>
      <w:r>
        <w:rPr>
          <w:sz w:val="21"/>
        </w:rPr>
        <w:t xml:space="preserve"> עם BUG REPRO</w:t>
      </w:r>
    </w:p>
    <w:p>
      <w:pPr>
        <w:jc w:val="right"/>
        <w:bidi/>
      </w:pPr>
      <w:r>
        <w:rPr>
          <w:sz w:val="21"/>
        </w:rPr>
        <w:t xml:space="preserve">  של "prior manual יציאה + Twilio OUT" ועם הכיוון הפוך (manual כניסה</w:t>
      </w:r>
    </w:p>
    <w:p>
      <w:pPr>
        <w:jc w:val="right"/>
        <w:bidi/>
      </w:pPr>
      <w:r>
        <w:rPr>
          <w:sz w:val="21"/>
        </w:rPr>
        <w:t xml:space="preserve">  + טלפוני OUT — חייב לעבוד). </w:t>
      </w:r>
      <w:r>
        <w:rPr>
          <w:b/>
          <w:sz w:val="21"/>
        </w:rPr>
        <w:t>ממצא לטנטי שנשאר בתור: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AdminPortal.tsx:553</w:t>
      </w:r>
      <w:r>
        <w:rPr>
          <w:sz w:val="21"/>
        </w:rPr>
        <w:t xml:space="preserve"> מסמן "מי על האתר" לפי newest-by-</w:t>
      </w:r>
      <w:r>
        <w:rPr>
          <w:rFonts w:ascii="Consolas" w:hAnsi="Consolas"/>
          <w:color w:val="8A2B06"/>
          <w:sz w:val="20"/>
        </w:rPr>
        <w:t>created_at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לא לפי </w:t>
      </w:r>
      <w:r>
        <w:rPr>
          <w:rFonts w:ascii="Consolas" w:hAnsi="Consolas"/>
          <w:color w:val="8A2B06"/>
          <w:sz w:val="20"/>
        </w:rPr>
        <w:t>last-event-by-clock_at</w:t>
      </w:r>
      <w:r>
        <w:rPr>
          <w:sz w:val="21"/>
        </w:rPr>
        <w:t xml:space="preserve"> — סיכון בינוני (תצוגה בלבד, לא כסף),</w:t>
      </w:r>
    </w:p>
    <w:p>
      <w:pPr>
        <w:jc w:val="right"/>
        <w:bidi/>
      </w:pPr>
      <w:r>
        <w:rPr>
          <w:sz w:val="21"/>
        </w:rPr>
        <w:t xml:space="preserve">  נדחה לפיצ'ר "תמונת חוסרים" שממילא ידרוש רה-לוגיקה. ממצא לטנטי שני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voice/project/route.ts</w:t>
      </w:r>
      <w:r>
        <w:rPr>
          <w:sz w:val="21"/>
        </w:rPr>
        <w:t xml:space="preserve"> — לא מריץ שוב את הגייט אחרי הפיק של</w:t>
      </w:r>
    </w:p>
    <w:p>
      <w:pPr>
        <w:jc w:val="right"/>
        <w:bidi/>
      </w:pPr>
      <w:r>
        <w:rPr>
          <w:sz w:val="21"/>
        </w:rPr>
        <w:t xml:space="preserve">  הפרויקט (race window של שניות בין </w:t>
      </w:r>
      <w:r>
        <w:rPr>
          <w:rFonts w:ascii="Consolas" w:hAnsi="Consolas"/>
          <w:color w:val="8A2B06"/>
          <w:sz w:val="20"/>
        </w:rPr>
        <w:t>/action</w:t>
      </w:r>
      <w:r>
        <w:rPr>
          <w:sz w:val="21"/>
        </w:rPr>
        <w:t xml:space="preserve"> ל-</w:t>
      </w:r>
      <w:r>
        <w:rPr>
          <w:rFonts w:ascii="Consolas" w:hAnsi="Consolas"/>
          <w:color w:val="8A2B06"/>
          <w:sz w:val="20"/>
        </w:rPr>
        <w:t>/project</w:t>
      </w:r>
      <w:r>
        <w:rPr>
          <w:sz w:val="21"/>
        </w:rPr>
        <w:t>); כדאי</w:t>
      </w:r>
    </w:p>
    <w:p>
      <w:pPr>
        <w:jc w:val="right"/>
        <w:bidi/>
      </w:pPr>
      <w:r>
        <w:rPr>
          <w:sz w:val="21"/>
        </w:rPr>
        <w:t xml:space="preserve">  להעביר את הגייט לתוך </w:t>
      </w:r>
      <w:r>
        <w:rPr>
          <w:rFonts w:ascii="Consolas" w:hAnsi="Consolas"/>
          <w:color w:val="8A2B06"/>
          <w:sz w:val="20"/>
        </w:rPr>
        <w:t>insertPhoneAttendance</w:t>
      </w:r>
      <w:r>
        <w:rPr>
          <w:sz w:val="21"/>
        </w:rPr>
        <w:t xml:space="preserve"> בסבב עתידי.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db9eebe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התבנית הפוני של הכפילות של וייס לא תוכל להתקיים עוד, וגם יציאה יתומה</w:t>
      </w:r>
    </w:p>
    <w:p>
      <w:pPr>
        <w:jc w:val="right"/>
        <w:bidi/>
      </w:pPr>
      <w:r>
        <w:rPr>
          <w:sz w:val="21"/>
        </w:rPr>
        <w:t xml:space="preserve">  דרך הטלפון נחסמת.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נעילת שינוי action בעריכה + "השלם יציאה" ב-RecentLogs.</w:t>
      </w:r>
      <w:r>
        <w:rPr>
          <w:sz w:val="21"/>
        </w:rPr>
        <w:t xml:space="preserve"> 2026-07-08:</w:t>
      </w:r>
    </w:p>
    <w:p>
      <w:pPr>
        <w:jc w:val="right"/>
        <w:bidi/>
      </w:pPr>
      <w:r>
        <w:rPr>
          <w:sz w:val="21"/>
        </w:rPr>
        <w:t xml:space="preserve">  ישראל שם טוב שכח יציאה אתמול; חנן פתח את שורת הכניסה שלו ב-RecentLogs</w:t>
      </w:r>
    </w:p>
    <w:p>
      <w:pPr>
        <w:jc w:val="right"/>
        <w:bidi/>
      </w:pPr>
      <w:r>
        <w:rPr>
          <w:sz w:val="21"/>
        </w:rPr>
        <w:t xml:space="preserve">  ושינה את ה-dropdown "פעולה" מ-</w:t>
      </w:r>
      <w:r>
        <w:rPr>
          <w:rFonts w:ascii="Consolas" w:hAnsi="Consolas"/>
          <w:color w:val="8A2B06"/>
          <w:sz w:val="20"/>
        </w:rPr>
        <w:t>כניסה</w:t>
      </w:r>
      <w:r>
        <w:rPr>
          <w:sz w:val="21"/>
        </w:rPr>
        <w:t xml:space="preserve"> ל-</w:t>
      </w:r>
      <w:r>
        <w:rPr>
          <w:rFonts w:ascii="Consolas" w:hAnsi="Consolas"/>
          <w:color w:val="8A2B06"/>
          <w:sz w:val="20"/>
        </w:rPr>
        <w:t>יציאה</w:t>
      </w:r>
      <w:r>
        <w:rPr>
          <w:sz w:val="21"/>
        </w:rPr>
        <w:t xml:space="preserve"> כדי "להשלים" את היום.</w:t>
      </w:r>
    </w:p>
    <w:p>
      <w:pPr>
        <w:jc w:val="right"/>
        <w:bidi/>
      </w:pPr>
      <w:r>
        <w:rPr>
          <w:sz w:val="21"/>
        </w:rPr>
        <w:t xml:space="preserve">  ה-live IN של 08:12 נכתב-על על ידי OUT של 17:04. </w:t>
      </w:r>
      <w:r>
        <w:rPr>
          <w:rFonts w:ascii="Consolas" w:hAnsi="Consolas"/>
          <w:color w:val="8A2B06"/>
          <w:sz w:val="20"/>
        </w:rPr>
        <w:t>original_clock_at</w:t>
      </w:r>
    </w:p>
    <w:p>
      <w:pPr>
        <w:jc w:val="right"/>
        <w:bidi/>
      </w:pPr>
      <w:r>
        <w:rPr>
          <w:sz w:val="21"/>
        </w:rPr>
        <w:t xml:space="preserve">  שמר את החותם המקורי, אבל </w:t>
      </w:r>
      <w:r>
        <w:rPr>
          <w:b/>
          <w:sz w:val="21"/>
        </w:rPr>
        <w:t>אין `original_action`</w:t>
      </w:r>
      <w:r>
        <w:rPr>
          <w:sz w:val="21"/>
        </w:rPr>
        <w:t xml:space="preserve"> בסכימה — האיבוד</w:t>
      </w:r>
    </w:p>
    <w:p>
      <w:pPr>
        <w:jc w:val="right"/>
        <w:bidi/>
      </w:pPr>
      <w:r>
        <w:rPr>
          <w:sz w:val="21"/>
        </w:rPr>
        <w:t xml:space="preserve">  לא-הפיך. תיקון דו-חלקי, בלי שינויי endpoint/schema:</w:t>
      </w:r>
    </w:p>
    <w:p>
      <w:pPr>
        <w:jc w:val="right"/>
        <w:bidi/>
      </w:pPr>
      <w:r>
        <w:rPr>
          <w:sz w:val="21"/>
        </w:rPr>
        <w:t xml:space="preserve">  (א) </w:t>
      </w:r>
      <w:r>
        <w:rPr>
          <w:rFonts w:ascii="Consolas" w:hAnsi="Consolas"/>
          <w:color w:val="8A2B06"/>
          <w:sz w:val="20"/>
        </w:rPr>
        <w:t>EditAttRow</w:t>
      </w:r>
      <w:r>
        <w:rPr>
          <w:sz w:val="21"/>
        </w:rPr>
        <w:t xml:space="preserve"> הפך את dropdown הפעולה ל-</w:t>
      </w:r>
      <w:r>
        <w:rPr>
          <w:rFonts w:ascii="Consolas" w:hAnsi="Consolas"/>
          <w:color w:val="8A2B06"/>
          <w:sz w:val="20"/>
        </w:rPr>
        <w:t>disabled</w:t>
      </w:r>
      <w:r>
        <w:rPr>
          <w:sz w:val="21"/>
        </w:rPr>
        <w:t>+</w:t>
      </w:r>
      <w:r>
        <w:rPr>
          <w:rFonts w:ascii="Consolas" w:hAnsi="Consolas"/>
          <w:color w:val="8A2B06"/>
          <w:sz w:val="20"/>
        </w:rPr>
        <w:t>aria-disabled</w:t>
      </w:r>
    </w:p>
    <w:p>
      <w:pPr>
        <w:jc w:val="right"/>
        <w:bidi/>
      </w:pPr>
      <w:r>
        <w:rPr>
          <w:sz w:val="21"/>
        </w:rPr>
        <w:t xml:space="preserve">  עם הסבר: "לא ניתן לשנות כניסה↔יציאה בעריכה. להשלמת יציאה חסרה —</w:t>
      </w:r>
    </w:p>
    <w:p>
      <w:pPr>
        <w:jc w:val="right"/>
        <w:bidi/>
      </w:pPr>
      <w:r>
        <w:rPr>
          <w:sz w:val="21"/>
        </w:rPr>
        <w:t xml:space="preserve">  סגור והשתמש בכפתור 'השלם יציאה' ליד הרשומה." </w:t>
      </w:r>
      <w:r>
        <w:rPr>
          <w:rFonts w:ascii="Consolas" w:hAnsi="Consolas"/>
          <w:color w:val="8A2B06"/>
          <w:sz w:val="20"/>
        </w:rPr>
        <w:t>handleEditAtt</w:t>
      </w:r>
      <w:r>
        <w:rPr>
          <w:sz w:val="21"/>
        </w:rPr>
        <w:t xml:space="preserve"> +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handleEditAndApproveAtt</w:t>
      </w:r>
      <w:r>
        <w:rPr>
          <w:sz w:val="21"/>
        </w:rPr>
        <w:t xml:space="preserve"> הפסיקו לשלוח </w:t>
      </w:r>
      <w:r>
        <w:rPr>
          <w:rFonts w:ascii="Consolas" w:hAnsi="Consolas"/>
          <w:color w:val="8A2B06"/>
          <w:sz w:val="20"/>
        </w:rPr>
        <w:t>action</w:t>
      </w:r>
      <w:r>
        <w:rPr>
          <w:sz w:val="21"/>
        </w:rPr>
        <w:t xml:space="preserve"> ב-PATCH body (זמן</w:t>
      </w:r>
    </w:p>
    <w:p>
      <w:pPr>
        <w:jc w:val="right"/>
        <w:bidi/>
      </w:pPr>
      <w:r>
        <w:rPr>
          <w:sz w:val="21"/>
        </w:rPr>
        <w:t xml:space="preserve">  + פרויקט + סטטוס נשארו — הם מזיזים נתון, לא מוחקים אותו). ה-endpoint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/api/admin/attendance/[id]</w:t>
      </w:r>
      <w:r>
        <w:rPr>
          <w:sz w:val="21"/>
        </w:rPr>
        <w:t xml:space="preserve"> נשאר מקבל </w:t>
      </w:r>
      <w:r>
        <w:rPr>
          <w:rFonts w:ascii="Consolas" w:hAnsi="Consolas"/>
          <w:color w:val="8A2B06"/>
          <w:sz w:val="20"/>
        </w:rPr>
        <w:t>action</w:t>
      </w:r>
      <w:r>
        <w:rPr>
          <w:sz w:val="21"/>
        </w:rPr>
        <w:t xml:space="preserve"> תאימות אחורה — הלקוח</w:t>
      </w:r>
    </w:p>
    <w:p>
      <w:pPr>
        <w:jc w:val="right"/>
        <w:bidi/>
      </w:pPr>
      <w:r>
        <w:rPr>
          <w:sz w:val="21"/>
        </w:rPr>
        <w:t xml:space="preserve">  הוא זה שלא ישלח יותר.</w:t>
      </w:r>
    </w:p>
    <w:p>
      <w:pPr>
        <w:jc w:val="right"/>
        <w:bidi/>
      </w:pPr>
      <w:r>
        <w:rPr>
          <w:sz w:val="21"/>
        </w:rPr>
        <w:t xml:space="preserve">  (ב) </w:t>
      </w:r>
      <w:r>
        <w:rPr>
          <w:rFonts w:ascii="Consolas" w:hAnsi="Consolas"/>
          <w:color w:val="8A2B06"/>
          <w:sz w:val="20"/>
        </w:rPr>
        <w:t>RecentLogs</w:t>
      </w:r>
      <w:r>
        <w:rPr>
          <w:sz w:val="21"/>
        </w:rPr>
        <w:t xml:space="preserve"> מחשב </w:t>
      </w:r>
      <w:r>
        <w:rPr>
          <w:rFonts w:ascii="Consolas" w:hAnsi="Consolas"/>
          <w:color w:val="8A2B06"/>
          <w:sz w:val="20"/>
        </w:rPr>
        <w:t>staffDayHasExit: Set&lt;staff.id|YMD&gt;</w:t>
      </w:r>
      <w:r>
        <w:rPr>
          <w:sz w:val="21"/>
        </w:rPr>
        <w:t xml:space="preserve"> על הרשימה</w:t>
      </w:r>
    </w:p>
    <w:p>
      <w:pPr>
        <w:jc w:val="right"/>
        <w:bidi/>
      </w:pPr>
      <w:r>
        <w:rPr>
          <w:sz w:val="21"/>
        </w:rPr>
        <w:t xml:space="preserve">  הטעונה, בשתי אוצרות מילה (</w:t>
      </w:r>
      <w:r>
        <w:rPr>
          <w:rFonts w:ascii="Consolas" w:hAnsi="Consolas"/>
          <w:color w:val="8A2B06"/>
          <w:sz w:val="20"/>
        </w:rPr>
        <w:t>isEntry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isExit</w:t>
      </w:r>
      <w:r>
        <w:rPr>
          <w:sz w:val="21"/>
        </w:rPr>
        <w:t>) כך שיציאה עברית ידנית</w:t>
      </w:r>
    </w:p>
    <w:p>
      <w:pPr>
        <w:jc w:val="right"/>
        <w:bidi/>
      </w:pPr>
      <w:r>
        <w:rPr>
          <w:sz w:val="21"/>
        </w:rPr>
        <w:t xml:space="preserve">  סוגרת IN אנגלי לייב ולהיפך. כל שורת כניסה שאין לה OUT תואם ליום</w:t>
      </w:r>
    </w:p>
    <w:p>
      <w:pPr>
        <w:jc w:val="right"/>
        <w:bidi/>
      </w:pPr>
      <w:r>
        <w:rPr>
          <w:sz w:val="21"/>
        </w:rPr>
        <w:t xml:space="preserve">  מציגה chip אמבר "השלם יציאה" ליד תגית "כניסה"; קליק פותח טופס inline</w:t>
      </w:r>
    </w:p>
    <w:p>
      <w:pPr>
        <w:jc w:val="right"/>
        <w:bidi/>
      </w:pPr>
      <w:r>
        <w:rPr>
          <w:sz w:val="21"/>
        </w:rPr>
        <w:t xml:space="preserve">  (HH:MM + אישור/ביטול) שעושה POST ל-</w:t>
      </w:r>
      <w:r>
        <w:rPr>
          <w:rFonts w:ascii="Consolas" w:hAnsi="Consolas"/>
          <w:color w:val="8A2B06"/>
          <w:sz w:val="20"/>
        </w:rPr>
        <w:t>/api/admin/attendance/clock-out</w:t>
      </w:r>
    </w:p>
    <w:p>
      <w:pPr>
        <w:jc w:val="right"/>
        <w:bidi/>
      </w:pPr>
      <w:r>
        <w:rPr>
          <w:sz w:val="21"/>
        </w:rPr>
        <w:t xml:space="preserve">  עם </w:t>
      </w:r>
      <w:r>
        <w:rPr>
          <w:rFonts w:ascii="Consolas" w:hAnsi="Consolas"/>
          <w:color w:val="8A2B06"/>
          <w:sz w:val="20"/>
        </w:rPr>
        <w:t>{staff_id, project_id, date, time}</w:t>
      </w:r>
      <w:r>
        <w:rPr>
          <w:sz w:val="21"/>
        </w:rPr>
        <w:t xml:space="preserve"> — בדיוק כמו mode=complete של</w:t>
      </w:r>
    </w:p>
    <w:p>
      <w:pPr>
        <w:jc w:val="right"/>
        <w:bidi/>
      </w:pPr>
      <w:r>
        <w:rPr>
          <w:sz w:val="21"/>
        </w:rPr>
        <w:t xml:space="preserve">  WorkerHistoryPanel. ה-guard </w:t>
      </w:r>
      <w:r>
        <w:rPr>
          <w:rFonts w:ascii="Consolas" w:hAnsi="Consolas"/>
          <w:color w:val="8A2B06"/>
          <w:sz w:val="20"/>
        </w:rPr>
        <w:t>hasOpenRecord</w:t>
      </w:r>
      <w:r>
        <w:rPr>
          <w:sz w:val="21"/>
        </w:rPr>
        <w:t xml:space="preserve"> בשרת עדיין רץ, אז UI</w:t>
      </w:r>
    </w:p>
    <w:p>
      <w:pPr>
        <w:jc w:val="right"/>
        <w:bidi/>
      </w:pPr>
      <w:r>
        <w:rPr>
          <w:sz w:val="21"/>
        </w:rPr>
        <w:t xml:space="preserve">  מיושן לא יכול ליצור יציאה יתומה גם אם טאב מקביל כבר סגר את המשמרת.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65a1c2f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המסלול שכשל אצל ישראל שם טוב סגור פיזית, ולחנן יש כפתור נכון להשלמת</w:t>
      </w:r>
    </w:p>
    <w:p>
      <w:pPr>
        <w:jc w:val="right"/>
        <w:bidi/>
      </w:pPr>
      <w:r>
        <w:rPr>
          <w:sz w:val="21"/>
        </w:rPr>
        <w:t xml:space="preserve">  יציאה ישירות מ-RecentLogs (בנוסף לזה שכבר קיים ב-WorkerHistoryPanel).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C1 — payroll routes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/api/admin/payroll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/api/admin/payroll/export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סוננו לפי </w:t>
      </w:r>
      <w:r>
        <w:rPr>
          <w:rFonts w:ascii="Consolas" w:hAnsi="Consolas"/>
          <w:color w:val="8A2B06"/>
          <w:sz w:val="20"/>
        </w:rPr>
        <w:t>created_at</w:t>
      </w:r>
      <w:r>
        <w:rPr>
          <w:sz w:val="21"/>
        </w:rPr>
        <w:t xml:space="preserve"> → 32 שורות backfill חודשי נחתכו מהתלוש. תוקן: סינון</w:t>
      </w:r>
    </w:p>
    <w:p>
      <w:pPr>
        <w:jc w:val="right"/>
        <w:bidi/>
      </w:pPr>
      <w:r>
        <w:rPr>
          <w:sz w:val="21"/>
        </w:rPr>
        <w:t xml:space="preserve">  לפי </w:t>
      </w:r>
      <w:r>
        <w:rPr>
          <w:rFonts w:ascii="Consolas" w:hAnsi="Consolas"/>
          <w:color w:val="8A2B06"/>
          <w:sz w:val="20"/>
        </w:rPr>
        <w:t>clock_at</w:t>
      </w:r>
      <w:r>
        <w:rPr>
          <w:sz w:val="21"/>
        </w:rPr>
        <w:t xml:space="preserve"> (workDate) — commit </w:t>
      </w:r>
      <w:r>
        <w:rPr>
          <w:rFonts w:ascii="Consolas" w:hAnsi="Consolas"/>
          <w:color w:val="8A2B06"/>
          <w:sz w:val="20"/>
        </w:rPr>
        <w:t>4e2200b</w:t>
      </w:r>
      <w:r>
        <w:rPr>
          <w:sz w:val="21"/>
        </w:rPr>
        <w:t>. אימות ייצור: ~₪4,897 חוב אמיתי</w:t>
      </w:r>
    </w:p>
    <w:p>
      <w:pPr>
        <w:jc w:val="right"/>
        <w:bidi/>
      </w:pPr>
      <w:r>
        <w:rPr>
          <w:sz w:val="21"/>
        </w:rPr>
        <w:t xml:space="preserve">  נחשף לתשלום + 3 עובדים עם תלוש שגוי-חודש (zero-sum, דורש תלוש מתקן).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C2/C3 — display reports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/api/admin/staff/[id]/history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/api/admin/staff/export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אותה משפחה, גישה אחרת: הרחבת ה-widening על </w:t>
      </w:r>
      <w:r>
        <w:rPr>
          <w:rFonts w:ascii="Consolas" w:hAnsi="Consolas"/>
          <w:color w:val="8A2B06"/>
          <w:sz w:val="20"/>
        </w:rPr>
        <w:t>created_at</w:t>
      </w:r>
      <w:r>
        <w:rPr>
          <w:sz w:val="21"/>
        </w:rPr>
        <w:t xml:space="preserve"> ל-±35 יום, הישענות</w:t>
      </w:r>
    </w:p>
    <w:p>
      <w:pPr>
        <w:jc w:val="right"/>
        <w:bidi/>
      </w:pPr>
      <w:r>
        <w:rPr>
          <w:sz w:val="21"/>
        </w:rPr>
        <w:t xml:space="preserve">  על סינון workDate שכבר בקוד. commit </w:t>
      </w:r>
      <w:r>
        <w:rPr>
          <w:rFonts w:ascii="Consolas" w:hAnsi="Consolas"/>
          <w:color w:val="8A2B06"/>
          <w:sz w:val="20"/>
        </w:rPr>
        <w:t>e98083c</w:t>
      </w:r>
      <w:r>
        <w:rPr>
          <w:sz w:val="21"/>
        </w:rPr>
        <w:t>. אימות: י.ח.ברמן, מאי 2026</w:t>
      </w:r>
    </w:p>
    <w:p>
      <w:pPr>
        <w:jc w:val="right"/>
        <w:bidi/>
      </w:pPr>
      <w:r>
        <w:rPr>
          <w:sz w:val="21"/>
        </w:rPr>
        <w:t xml:space="preserve">  עלה מ-0 שורות → 12 שורות (6 משמרות מלאות).</w:t>
      </w:r>
    </w:p>
    <w:p>
      <w:pPr>
        <w:pStyle w:val="Heading3"/>
        <w:jc w:val="right"/>
        <w:bidi/>
      </w:pPr>
      <w:r>
        <w:t>תשתית וחוויית משתמש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דליפת localStorage בטעינת הצעה קיימת — תוקן.</w:t>
      </w:r>
      <w:r>
        <w:rPr>
          <w:sz w:val="21"/>
        </w:rPr>
        <w:t xml:space="preserve"> בפתיחת </w:t>
      </w:r>
      <w:r>
        <w:rPr>
          <w:rFonts w:ascii="Consolas" w:hAnsi="Consolas"/>
          <w:color w:val="8A2B06"/>
          <w:sz w:val="20"/>
        </w:rPr>
        <w:t>?id=</w:t>
      </w:r>
      <w:r>
        <w:rPr>
          <w:sz w:val="21"/>
        </w:rPr>
        <w:t xml:space="preserve"> מחולל</w:t>
      </w:r>
    </w:p>
    <w:p>
      <w:pPr>
        <w:jc w:val="right"/>
        <w:bidi/>
      </w:pPr>
      <w:r>
        <w:rPr>
          <w:sz w:val="21"/>
        </w:rPr>
        <w:t xml:space="preserve">  ההצעות צבע את הטופס מיד מ-localStorage (ההצעה הקודמת שנפתחה במכשיר)</w:t>
      </w:r>
    </w:p>
    <w:p>
      <w:pPr>
        <w:jc w:val="right"/>
        <w:bidi/>
      </w:pPr>
      <w:r>
        <w:rPr>
          <w:sz w:val="21"/>
        </w:rPr>
        <w:t xml:space="preserve">  ורק אז </w:t>
      </w:r>
      <w:r>
        <w:rPr>
          <w:rFonts w:ascii="Consolas" w:hAnsi="Consolas"/>
          <w:color w:val="8A2B06"/>
          <w:sz w:val="20"/>
        </w:rPr>
        <w:t>cloudSync.init()</w:t>
      </w:r>
      <w:r>
        <w:rPr>
          <w:sz w:val="21"/>
        </w:rPr>
        <w:t xml:space="preserve"> דרס מהענן. כשהמשיכה לגגה/נכשלה, התוכן הישן</w:t>
      </w:r>
    </w:p>
    <w:p>
      <w:pPr>
        <w:jc w:val="right"/>
        <w:bidi/>
      </w:pPr>
      <w:r>
        <w:rPr>
          <w:sz w:val="21"/>
        </w:rPr>
        <w:t xml:space="preserve">  נשאר — חנן פתח #495 וראה תוכן של #481 (רענון קשה פתר). הסכנה: עריכה+</w:t>
      </w:r>
    </w:p>
    <w:p>
      <w:pPr>
        <w:jc w:val="right"/>
        <w:bidi/>
      </w:pPr>
      <w:r>
        <w:rPr>
          <w:sz w:val="21"/>
        </w:rPr>
        <w:t xml:space="preserve">  שמירה לפני הדריסה → כתיבת state שגוי להצעה. </w:t>
      </w:r>
      <w:r>
        <w:rPr>
          <w:b/>
          <w:sz w:val="21"/>
        </w:rPr>
        <w:t>אומת שה-DB תקין</w:t>
      </w:r>
      <w:r>
        <w:rPr>
          <w:sz w:val="21"/>
        </w:rPr>
        <w:t xml:space="preserve"> (#495</w:t>
      </w:r>
    </w:p>
    <w:p>
      <w:pPr>
        <w:jc w:val="right"/>
        <w:bidi/>
      </w:pPr>
      <w:r>
        <w:rPr>
          <w:sz w:val="21"/>
        </w:rPr>
        <w:t xml:space="preserve">  שמורה נכון) — בעיית טעינה בלבד. התיקון ב-</w:t>
      </w:r>
      <w:r>
        <w:rPr>
          <w:rFonts w:ascii="Consolas" w:hAnsi="Consolas"/>
          <w:color w:val="8A2B06"/>
          <w:sz w:val="20"/>
        </w:rPr>
        <w:t>quote-generator.html</w:t>
      </w:r>
      <w:r>
        <w:rPr>
          <w:sz w:val="21"/>
        </w:rPr>
        <w:t>:</w:t>
      </w:r>
    </w:p>
    <w:p>
      <w:pPr>
        <w:jc w:val="right"/>
        <w:bidi/>
      </w:pPr>
      <w:r>
        <w:rPr>
          <w:sz w:val="21"/>
        </w:rPr>
        <w:t xml:space="preserve">  מסלול </w:t>
      </w:r>
      <w:r>
        <w:rPr>
          <w:rFonts w:ascii="Consolas" w:hAnsi="Consolas"/>
          <w:color w:val="8A2B06"/>
          <w:sz w:val="20"/>
        </w:rPr>
        <w:t>?id=</w:t>
      </w:r>
      <w:r>
        <w:rPr>
          <w:sz w:val="21"/>
        </w:rPr>
        <w:t xml:space="preserve"> מאתחל ל-defaultState נקי (לא מ-localStorage) + דגל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loadPending</w:t>
      </w:r>
      <w:r>
        <w:rPr>
          <w:sz w:val="21"/>
        </w:rPr>
        <w:t>; overlay "טוען הצעה…" חוסם אינטראקציה עד שהענן מחזיר;</w:t>
      </w:r>
    </w:p>
    <w:p>
      <w:pPr>
        <w:jc w:val="right"/>
        <w:bidi/>
      </w:pPr>
      <w:r>
        <w:rPr>
          <w:sz w:val="21"/>
        </w:rPr>
        <w:t xml:space="preserve">  שמירה חסומה (</w:t>
      </w:r>
      <w:r>
        <w:rPr>
          <w:rFonts w:ascii="Consolas" w:hAnsi="Consolas"/>
          <w:color w:val="8A2B06"/>
          <w:sz w:val="20"/>
        </w:rPr>
        <w:t>scheduleSave</w:t>
      </w:r>
      <w:r>
        <w:rPr>
          <w:sz w:val="21"/>
        </w:rPr>
        <w:t>+</w:t>
      </w:r>
      <w:r>
        <w:rPr>
          <w:rFonts w:ascii="Consolas" w:hAnsi="Consolas"/>
          <w:color w:val="8A2B06"/>
          <w:sz w:val="20"/>
        </w:rPr>
        <w:t>doSave</w:t>
      </w:r>
      <w:r>
        <w:rPr>
          <w:sz w:val="21"/>
        </w:rPr>
        <w:t>) בזמן טעינה; כשל → overlay שגיאה</w:t>
      </w:r>
    </w:p>
    <w:p>
      <w:pPr>
        <w:jc w:val="right"/>
        <w:bidi/>
      </w:pPr>
      <w:r>
        <w:rPr>
          <w:sz w:val="21"/>
        </w:rPr>
        <w:t xml:space="preserve">  עם רענון/חזרה-לרשימה ושמירה נשארת חסומה. מסלול הצעה חדשה (בלי </w:t>
      </w:r>
      <w:r>
        <w:rPr>
          <w:rFonts w:ascii="Consolas" w:hAnsi="Consolas"/>
          <w:color w:val="8A2B06"/>
          <w:sz w:val="20"/>
        </w:rPr>
        <w:t>?id=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לא נגע — localStorage לשחזור טיוטה וזריעת לוח התשלומים נשמרים. `node</w:t>
      </w:r>
    </w:p>
    <w:p>
      <w:pPr>
        <w:jc w:val="right"/>
        <w:bidi/>
      </w:pPr>
      <w:r>
        <w:rPr>
          <w:sz w:val="21"/>
        </w:rPr>
        <w:t xml:space="preserve">  --check</w:t>
      </w:r>
      <w:r>
        <w:rPr>
          <w:rFonts w:ascii="Consolas" w:hAnsi="Consolas"/>
          <w:color w:val="8A2B06"/>
          <w:sz w:val="20"/>
        </w:rPr>
        <w:t xml:space="preserve"> עובר, build נקי. **נפרס בייצור** (commit </w:t>
      </w:r>
      <w:r>
        <w:rPr>
          <w:sz w:val="21"/>
        </w:rPr>
        <w:t>caebae0`, deploy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pfm7p3ip</w:t>
      </w:r>
      <w:r>
        <w:rPr>
          <w:sz w:val="21"/>
        </w:rPr>
        <w:t xml:space="preserve">, אימות </w:t>
      </w:r>
      <w:r>
        <w:rPr>
          <w:rFonts w:ascii="Consolas" w:hAnsi="Consolas"/>
          <w:color w:val="8A2B06"/>
          <w:sz w:val="20"/>
        </w:rPr>
        <w:t>x-matched-path: /admin/quotes</w:t>
      </w:r>
      <w:r>
        <w:rPr>
          <w:sz w:val="21"/>
        </w:rPr>
        <w:t>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דוח שכר סופר approved בלבד + אזהרת pending.</w:t>
      </w:r>
      <w:r>
        <w:rPr>
          <w:sz w:val="21"/>
        </w:rPr>
        <w:t xml:space="preserve"> הדוח סָפַר כל attendance</w:t>
      </w:r>
    </w:p>
    <w:p>
      <w:pPr>
        <w:jc w:val="right"/>
        <w:bidi/>
      </w:pPr>
      <w:r>
        <w:rPr>
          <w:sz w:val="21"/>
        </w:rPr>
        <w:t xml:space="preserve">  לא-מחוק, כולל </w:t>
      </w:r>
      <w:r>
        <w:rPr>
          <w:rFonts w:ascii="Consolas" w:hAnsi="Consolas"/>
          <w:color w:val="8A2B06"/>
          <w:sz w:val="20"/>
        </w:rPr>
        <w:t>status='pending'</w:t>
      </w:r>
      <w:r>
        <w:rPr>
          <w:sz w:val="21"/>
        </w:rPr>
        <w:t xml:space="preserve"> (הזנות מנהל עבודה שממתינות לאישור) ו-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rejected</w:t>
      </w:r>
      <w:r>
        <w:rPr>
          <w:sz w:val="21"/>
        </w:rPr>
        <w:t xml:space="preserve">. הכרעת חנן: רק approved ייספר — האישור שער אמיתי. </w:t>
      </w:r>
      <w:r>
        <w:rPr>
          <w:b/>
          <w:sz w:val="21"/>
        </w:rPr>
        <w:t>יישר סתירה</w:t>
      </w:r>
    </w:p>
    <w:p>
      <w:pPr>
        <w:jc w:val="right"/>
        <w:bidi/>
      </w:pPr>
      <w:r>
        <w:rPr>
          <w:sz w:val="21"/>
        </w:rPr>
        <w:t xml:space="preserve">  מול פיצול-השכר-לפי-נוכחות שכבר סָפַר approved בלבד. </w:t>
      </w:r>
      <w:r>
        <w:rPr>
          <w:b/>
          <w:sz w:val="21"/>
        </w:rPr>
        <w:t>אימות לפני שינוי:</w:t>
      </w:r>
    </w:p>
    <w:p>
      <w:pPr>
        <w:jc w:val="right"/>
        <w:bidi/>
      </w:pPr>
      <w:r>
        <w:rPr>
          <w:sz w:val="21"/>
        </w:rPr>
        <w:t xml:space="preserve">  מופו כל מסלולי הכתיבה; החתמה חיה/Twilio/clock-out לא כותבים status ויורשים</w:t>
      </w:r>
    </w:p>
    <w:p>
      <w:pPr>
        <w:jc w:val="right"/>
        <w:bidi/>
      </w:pPr>
      <w:r>
        <w:rPr>
          <w:sz w:val="21"/>
        </w:rPr>
        <w:t xml:space="preserve">  ברירת מחדל של העמודה (</w:t>
      </w:r>
      <w:r>
        <w:rPr>
          <w:b/>
          <w:sz w:val="21"/>
        </w:rPr>
        <w:t>לא מוגדרת באף מיגרציה</w:t>
      </w:r>
      <w:r>
        <w:rPr>
          <w:sz w:val="21"/>
        </w:rPr>
        <w:t xml:space="preserve"> — הטבלה קדמה למיגרציות).</w:t>
      </w:r>
    </w:p>
    <w:p>
      <w:pPr>
        <w:jc w:val="right"/>
        <w:bidi/>
      </w:pPr>
      <w:r>
        <w:rPr>
          <w:sz w:val="21"/>
        </w:rPr>
        <w:t xml:space="preserve">  SQL אבחון אישר שכולם </w:t>
      </w:r>
      <w:r>
        <w:rPr>
          <w:rFonts w:ascii="Consolas" w:hAnsi="Consolas"/>
          <w:color w:val="8A2B06"/>
          <w:sz w:val="20"/>
        </w:rPr>
        <w:t>approved</w:t>
      </w:r>
      <w:r>
        <w:rPr>
          <w:sz w:val="21"/>
        </w:rPr>
        <w:t xml:space="preserve"> (957 web + 76 phone + 3 clock-out) → ההחמרה</w:t>
      </w:r>
    </w:p>
    <w:p>
      <w:pPr>
        <w:jc w:val="right"/>
        <w:bidi/>
      </w:pPr>
      <w:r>
        <w:rPr>
          <w:sz w:val="21"/>
        </w:rPr>
        <w:t xml:space="preserve">  בטוחה. helper טהור </w:t>
      </w:r>
      <w:r>
        <w:rPr>
          <w:rFonts w:ascii="Consolas" w:hAnsi="Consolas"/>
          <w:color w:val="8A2B06"/>
          <w:sz w:val="20"/>
        </w:rPr>
        <w:t>payroll-attendance.ts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filterApprovedForPay</w:t>
      </w:r>
      <w:r>
        <w:rPr>
          <w:sz w:val="21"/>
        </w:rPr>
        <w:t>+</w:t>
      </w:r>
      <w:r>
        <w:rPr>
          <w:rFonts w:ascii="Consolas" w:hAnsi="Consolas"/>
          <w:color w:val="8A2B06"/>
          <w:sz w:val="20"/>
        </w:rPr>
        <w:t>countPendingStatus</w:t>
      </w:r>
      <w:r>
        <w:rPr>
          <w:sz w:val="21"/>
        </w:rPr>
        <w:t>) — מקור אמת אחד ל-3 ה-routes,</w:t>
      </w:r>
    </w:p>
    <w:p>
      <w:pPr>
        <w:jc w:val="right"/>
        <w:bidi/>
      </w:pPr>
      <w:r>
        <w:rPr>
          <w:sz w:val="21"/>
        </w:rPr>
        <w:t xml:space="preserve">  סינון ב-JS (שאילתה אחת). אזהרה: </w:t>
      </w:r>
      <w:r>
        <w:rPr>
          <w:rFonts w:ascii="Consolas" w:hAnsi="Consolas"/>
          <w:color w:val="8A2B06"/>
          <w:sz w:val="20"/>
        </w:rPr>
        <w:t>pendingCount</w:t>
      </w:r>
      <w:r>
        <w:rPr>
          <w:sz w:val="21"/>
        </w:rPr>
        <w:t xml:space="preserve"> מוחזר; PayrollTab מציג באנר</w:t>
      </w:r>
    </w:p>
    <w:p>
      <w:pPr>
        <w:jc w:val="right"/>
        <w:bidi/>
      </w:pPr>
      <w:r>
        <w:rPr>
          <w:sz w:val="21"/>
        </w:rPr>
        <w:t xml:space="preserve">  amber + כפתור "לתור האישורים", אותו באנר ב-MonthlyReportPanel, ושורת הערה</w:t>
      </w:r>
    </w:p>
    <w:p>
      <w:pPr>
        <w:jc w:val="right"/>
        <w:bidi/>
      </w:pPr>
      <w:r>
        <w:rPr>
          <w:sz w:val="21"/>
        </w:rPr>
        <w:t xml:space="preserve">  ב-XLSX של שני הדוחות (לרו"ח). בונוס: 8 רשומות </w:t>
      </w:r>
      <w:r>
        <w:rPr>
          <w:rFonts w:ascii="Consolas" w:hAnsi="Consolas"/>
          <w:color w:val="8A2B06"/>
          <w:sz w:val="20"/>
        </w:rPr>
        <w:t>rejected</w:t>
      </w:r>
      <w:r>
        <w:rPr>
          <w:sz w:val="21"/>
        </w:rPr>
        <w:t xml:space="preserve"> שנספרו בטעות יצאו.</w:t>
      </w:r>
    </w:p>
    <w:p>
      <w:pPr>
        <w:jc w:val="right"/>
        <w:bidi/>
      </w:pPr>
      <w:r>
        <w:rPr>
          <w:sz w:val="21"/>
        </w:rPr>
        <w:t xml:space="preserve">  לא נגעתי ב-</w:t>
      </w:r>
      <w:r>
        <w:rPr>
          <w:rFonts w:ascii="Consolas" w:hAnsi="Consolas"/>
          <w:color w:val="8A2B06"/>
          <w:sz w:val="20"/>
        </w:rPr>
        <w:t>forecast</w:t>
      </w:r>
      <w:r>
        <w:rPr>
          <w:sz w:val="21"/>
        </w:rPr>
        <w:t>, בתור הממתינים, ובתיקון המושבתים. build נקי, 393 tests</w:t>
      </w:r>
    </w:p>
    <w:p>
      <w:pPr>
        <w:jc w:val="right"/>
        <w:bidi/>
      </w:pPr>
      <w:r>
        <w:rPr>
          <w:sz w:val="21"/>
        </w:rPr>
        <w:t xml:space="preserve">  (+5).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24828e1</w:t>
      </w:r>
      <w:r>
        <w:rPr>
          <w:sz w:val="21"/>
        </w:rPr>
        <w:t xml:space="preserve">, deploy </w:t>
      </w:r>
      <w:r>
        <w:rPr>
          <w:rFonts w:ascii="Consolas" w:hAnsi="Consolas"/>
          <w:color w:val="8A2B06"/>
          <w:sz w:val="20"/>
        </w:rPr>
        <w:t>pfm7p3ip</w:t>
      </w:r>
      <w:r>
        <w:rPr>
          <w:sz w:val="21"/>
        </w:rPr>
        <w:t>, אימות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דוח שכר כולל עובדים מושבתים שעבדו בחודש.</w:t>
      </w:r>
      <w:r>
        <w:rPr>
          <w:sz w:val="21"/>
        </w:rPr>
        <w:t xml:space="preserve"> 3 routes סיננו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.eq("active", true)</w:t>
      </w:r>
      <w:r>
        <w:rPr>
          <w:sz w:val="21"/>
        </w:rPr>
        <w:t xml:space="preserve"> בשאילתת ה-staff ומנו את השורות מרשימת ה-staff —</w:t>
      </w:r>
    </w:p>
    <w:p>
      <w:pPr>
        <w:jc w:val="right"/>
        <w:bidi/>
      </w:pPr>
      <w:r>
        <w:rPr>
          <w:sz w:val="21"/>
        </w:rPr>
        <w:t xml:space="preserve">  עובד שהושבת אחרי שעבד חודש נעלם מהדוח, </w:t>
      </w:r>
      <w:r>
        <w:rPr>
          <w:b/>
          <w:sz w:val="21"/>
        </w:rPr>
        <w:t>כולל מה-XLSX שהולך לרו"ח</w:t>
      </w:r>
      <w:r>
        <w:rPr>
          <w:sz w:val="21"/>
        </w:rPr>
        <w:t>. זה</w:t>
      </w:r>
    </w:p>
    <w:p>
      <w:pPr>
        <w:jc w:val="right"/>
        <w:bidi/>
      </w:pPr>
      <w:r>
        <w:rPr>
          <w:sz w:val="21"/>
        </w:rPr>
        <w:t xml:space="preserve">  כסף: עובד עבד ולא קיבל תלוש (8 עובדים לא-פעילים, ~747 שעות ב-3 חודשים</w:t>
      </w:r>
    </w:p>
    <w:p>
      <w:pPr>
        <w:jc w:val="right"/>
        <w:bidi/>
      </w:pPr>
      <w:r>
        <w:rPr>
          <w:sz w:val="21"/>
        </w:rPr>
        <w:t xml:space="preserve">  אחרונים אומתו ב-DB). באג </w:t>
      </w:r>
      <w:r>
        <w:rPr>
          <w:b/>
          <w:sz w:val="21"/>
        </w:rPr>
        <w:t>backend</w:t>
      </w:r>
      <w:r>
        <w:rPr>
          <w:sz w:val="21"/>
        </w:rPr>
        <w:t xml:space="preserve"> (הפוך מבאג היסטוריית העובד, שם</w:t>
      </w:r>
    </w:p>
    <w:p>
      <w:pPr>
        <w:jc w:val="right"/>
        <w:bidi/>
      </w:pPr>
      <w:r>
        <w:rPr>
          <w:sz w:val="21"/>
        </w:rPr>
        <w:t xml:space="preserve">  ה-backend היה נקי ורק ה-UI חסם). הכלל החדש: </w:t>
      </w:r>
      <w:r>
        <w:rPr>
          <w:b/>
          <w:sz w:val="21"/>
        </w:rPr>
        <w:t>נוכחות קובעת, לא סטטוס</w:t>
      </w:r>
      <w:r>
        <w:rPr>
          <w:sz w:val="21"/>
        </w:rPr>
        <w:t xml:space="preserve"> —</w:t>
      </w:r>
    </w:p>
    <w:p>
      <w:pPr>
        <w:jc w:val="right"/>
        <w:bidi/>
      </w:pPr>
      <w:r>
        <w:rPr>
          <w:sz w:val="21"/>
        </w:rPr>
        <w:t xml:space="preserve">  helper טהור </w:t>
      </w:r>
      <w:r>
        <w:rPr>
          <w:rFonts w:ascii="Consolas" w:hAnsi="Consolas"/>
          <w:color w:val="8A2B06"/>
          <w:sz w:val="20"/>
        </w:rPr>
        <w:t>payroll-include.ts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active || workedThisMonth</w:t>
      </w:r>
      <w:r>
        <w:rPr>
          <w:sz w:val="21"/>
        </w:rPr>
        <w:t>, מקור אמת אחד ל-3 ה-routes). staff נשלף</w:t>
      </w:r>
    </w:p>
    <w:p>
      <w:pPr>
        <w:jc w:val="right"/>
        <w:bidi/>
      </w:pPr>
      <w:r>
        <w:rPr>
          <w:sz w:val="21"/>
        </w:rPr>
        <w:t xml:space="preserve">  בלי פילטר active אבל </w:t>
      </w:r>
      <w:r>
        <w:rPr>
          <w:b/>
          <w:sz w:val="21"/>
        </w:rPr>
        <w:t>עם `deleted_at IS NULL`</w:t>
      </w:r>
      <w:r>
        <w:rPr>
          <w:sz w:val="21"/>
        </w:rPr>
        <w:t xml:space="preserve"> (מחוק ≠ מושבת); מושבת</w:t>
      </w:r>
    </w:p>
    <w:p>
      <w:pPr>
        <w:jc w:val="right"/>
        <w:bidi/>
      </w:pPr>
      <w:r>
        <w:rPr>
          <w:sz w:val="21"/>
        </w:rPr>
        <w:t xml:space="preserve">  נכלל רק אם יש לו נוכחות בחודש — 21 המושבתים הרדומים נשארים בחוץ. שלושת</w:t>
      </w:r>
    </w:p>
    <w:p>
      <w:pPr>
        <w:jc w:val="right"/>
        <w:bidi/>
      </w:pPr>
      <w:r>
        <w:rPr>
          <w:sz w:val="21"/>
        </w:rPr>
        <w:t xml:space="preserve">  ה-routes: </w:t>
      </w:r>
      <w:r>
        <w:rPr>
          <w:rFonts w:ascii="Consolas" w:hAnsi="Consolas"/>
          <w:color w:val="8A2B06"/>
          <w:sz w:val="20"/>
        </w:rPr>
        <w:t>payroll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payroll/export</w:t>
      </w:r>
      <w:r>
        <w:rPr>
          <w:sz w:val="21"/>
        </w:rPr>
        <w:t xml:space="preserve"> (XLSX לרו"ח), </w:t>
      </w:r>
      <w:r>
        <w:rPr>
          <w:rFonts w:ascii="Consolas" w:hAnsi="Consolas"/>
          <w:color w:val="8A2B06"/>
          <w:sz w:val="20"/>
        </w:rPr>
        <w:t>attendance/monthly-report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UI: PayrollTab (שורות + dropdown) ו-MonthlyReportPanel מסמנים "(לא פעיל)";</w:t>
      </w:r>
    </w:p>
    <w:p>
      <w:pPr>
        <w:jc w:val="right"/>
        <w:bidi/>
      </w:pPr>
      <w:r>
        <w:rPr>
          <w:sz w:val="21"/>
        </w:rPr>
        <w:t xml:space="preserve">  ה-XLSX מוסיף "(לא פעיל)" בשם. לא נגעתי ב-</w:t>
      </w:r>
      <w:r>
        <w:rPr>
          <w:rFonts w:ascii="Consolas" w:hAnsi="Consolas"/>
          <w:color w:val="8A2B06"/>
          <w:sz w:val="20"/>
        </w:rPr>
        <w:t>forecast</w:t>
      </w:r>
      <w:r>
        <w:rPr>
          <w:sz w:val="21"/>
        </w:rPr>
        <w:t xml:space="preserve"> (active-only נכון שם)</w:t>
      </w:r>
    </w:p>
    <w:p>
      <w:pPr>
        <w:jc w:val="right"/>
        <w:bidi/>
      </w:pPr>
      <w:r>
        <w:rPr>
          <w:sz w:val="21"/>
        </w:rPr>
        <w:t xml:space="preserve">  ולא ב-</w:t>
      </w:r>
      <w:r>
        <w:rPr>
          <w:rFonts w:ascii="Consolas" w:hAnsi="Consolas"/>
          <w:color w:val="8A2B06"/>
          <w:sz w:val="20"/>
        </w:rPr>
        <w:t>payroll-aggregate.ts</w:t>
      </w:r>
      <w:r>
        <w:rPr>
          <w:sz w:val="21"/>
        </w:rPr>
        <w:t xml:space="preserve">. build נקי, 388 tests (+3). </w:t>
      </w:r>
      <w:r>
        <w:rPr>
          <w:b/>
          <w:sz w:val="21"/>
        </w:rPr>
        <w:t>נפרס בייצור</w:t>
      </w:r>
    </w:p>
    <w:p>
      <w:pPr>
        <w:jc w:val="right"/>
        <w:bidi/>
      </w:pPr>
      <w:r>
        <w:rPr>
          <w:sz w:val="21"/>
        </w:rPr>
        <w:t xml:space="preserve">  (commit </w:t>
      </w:r>
      <w:r>
        <w:rPr>
          <w:rFonts w:ascii="Consolas" w:hAnsi="Consolas"/>
          <w:color w:val="8A2B06"/>
          <w:sz w:val="20"/>
        </w:rPr>
        <w:t>15eb4fb</w:t>
      </w:r>
      <w:r>
        <w:rPr>
          <w:sz w:val="21"/>
        </w:rPr>
        <w:t xml:space="preserve">, deploy </w:t>
      </w:r>
      <w:r>
        <w:rPr>
          <w:rFonts w:ascii="Consolas" w:hAnsi="Consolas"/>
          <w:color w:val="8A2B06"/>
          <w:sz w:val="20"/>
        </w:rPr>
        <w:t>HxcxnE1N</w:t>
      </w:r>
      <w:r>
        <w:rPr>
          <w:sz w:val="21"/>
        </w:rPr>
        <w:t xml:space="preserve">, אימות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).</w:t>
      </w:r>
    </w:p>
    <w:p>
      <w:pPr>
        <w:jc w:val="right"/>
        <w:bidi/>
      </w:pPr>
      <w:r>
        <w:rPr>
          <w:sz w:val="21"/>
        </w:rPr>
        <w:t xml:space="preserve">  **8 העובדים ההיסטוריים: חנן מטפל אחד-אחד — תלושים מתקנים לחודשים שנמצאו</w:t>
      </w:r>
    </w:p>
    <w:p>
      <w:pPr>
        <w:jc w:val="right"/>
        <w:bidi/>
      </w:pPr>
      <w:r>
        <w:rPr>
          <w:sz w:val="21"/>
        </w:rPr>
        <w:t xml:space="preserve">  ב-SQL (רלוונטי לביטוח לאומי/מס/פנסיה).**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סטטוס "ללא כניסה" ליציאה יתומה + כפתור "השלם כניסה".</w:t>
      </w:r>
      <w:r>
        <w:rPr>
          <w:sz w:val="21"/>
        </w:rPr>
        <w:t xml:space="preserve"> יציאה יתומה</w:t>
      </w:r>
    </w:p>
    <w:p>
      <w:pPr>
        <w:jc w:val="right"/>
        <w:bidi/>
      </w:pPr>
      <w:r>
        <w:rPr>
          <w:sz w:val="21"/>
        </w:rPr>
        <w:t xml:space="preserve">  (exit בלי entry — 8 ימים היסטוריים בייצור, כולם לפני חבילת ה-guards,</w:t>
      </w:r>
    </w:p>
    <w:p>
      <w:pPr>
        <w:jc w:val="right"/>
        <w:bidi/>
      </w:pPr>
      <w:r>
        <w:rPr>
          <w:sz w:val="21"/>
        </w:rPr>
        <w:t xml:space="preserve">  0 חדשים) נפלה בטעות לסטטוס </w:t>
      </w:r>
      <w:r>
        <w:rPr>
          <w:rFonts w:ascii="Consolas" w:hAnsi="Consolas"/>
          <w:color w:val="8A2B06"/>
          <w:sz w:val="20"/>
        </w:rPr>
        <w:t>no-exit</w:t>
      </w:r>
      <w:r>
        <w:rPr>
          <w:sz w:val="21"/>
        </w:rPr>
        <w:t xml:space="preserve"> וקיבלה כפתור "השלם יציאה" שתמיד</w:t>
      </w:r>
    </w:p>
    <w:p>
      <w:pPr>
        <w:jc w:val="right"/>
        <w:bidi/>
      </w:pPr>
      <w:r>
        <w:rPr>
          <w:sz w:val="21"/>
        </w:rPr>
        <w:t xml:space="preserve">  נכשל ב-409 (</w:t>
      </w:r>
      <w:r>
        <w:rPr>
          <w:rFonts w:ascii="Consolas" w:hAnsi="Consolas"/>
          <w:color w:val="8A2B06"/>
          <w:sz w:val="20"/>
        </w:rPr>
        <w:t>hasOpenRecord=false</w:t>
      </w:r>
      <w:r>
        <w:rPr>
          <w:sz w:val="21"/>
        </w:rPr>
        <w:t>) — call-to-action למסלול מת, הפרת</w:t>
      </w:r>
    </w:p>
    <w:p>
      <w:pPr>
        <w:jc w:val="right"/>
        <w:bidi/>
      </w:pPr>
      <w:r>
        <w:rPr>
          <w:sz w:val="21"/>
        </w:rPr>
        <w:t xml:space="preserve">  עיקרון #12. השורש ב-</w:t>
      </w:r>
      <w:r>
        <w:rPr>
          <w:rFonts w:ascii="Consolas" w:hAnsi="Consolas"/>
          <w:color w:val="8A2B06"/>
          <w:sz w:val="20"/>
        </w:rPr>
        <w:t>worker-history-aggregate.ts</w:t>
      </w:r>
      <w:r>
        <w:rPr>
          <w:sz w:val="21"/>
        </w:rPr>
        <w:t>:</w:t>
      </w:r>
    </w:p>
    <w:p>
      <w:pPr>
        <w:jc w:val="right"/>
        <w:bidi/>
      </w:pPr>
      <w:r>
        <w:rPr>
          <w:sz w:val="21"/>
        </w:rPr>
        <w:t xml:space="preserve">  הטרנרי דחס entry-without-exit ו-exit-without-entry לאותו </w:t>
      </w:r>
      <w:r>
        <w:rPr>
          <w:rFonts w:ascii="Consolas" w:hAnsi="Consolas"/>
          <w:color w:val="8A2B06"/>
          <w:sz w:val="20"/>
        </w:rPr>
        <w:t>no-exit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התיקון: </w:t>
      </w:r>
      <w:r>
        <w:rPr>
          <w:rFonts w:ascii="Consolas" w:hAnsi="Consolas"/>
          <w:color w:val="8A2B06"/>
          <w:sz w:val="20"/>
        </w:rPr>
        <w:t>DayStatus</w:t>
      </w:r>
      <w:r>
        <w:rPr>
          <w:sz w:val="21"/>
        </w:rPr>
        <w:t xml:space="preserve"> חדש </w:t>
      </w:r>
      <w:r>
        <w:rPr>
          <w:b/>
          <w:sz w:val="21"/>
        </w:rPr>
        <w:t>`no-entry`</w:t>
      </w:r>
      <w:r>
        <w:rPr>
          <w:sz w:val="21"/>
        </w:rPr>
        <w:t xml:space="preserve"> מופרד; DayActions מציג "השלם</w:t>
      </w:r>
    </w:p>
    <w:p>
      <w:pPr>
        <w:jc w:val="right"/>
        <w:bidi/>
      </w:pPr>
      <w:r>
        <w:rPr>
          <w:sz w:val="21"/>
        </w:rPr>
        <w:t xml:space="preserve">  כניסה" (אייקון LogIn); </w:t>
      </w:r>
      <w:r>
        <w:rPr>
          <w:rFonts w:ascii="Consolas" w:hAnsi="Consolas"/>
          <w:color w:val="8A2B06"/>
          <w:sz w:val="20"/>
        </w:rPr>
        <w:t>AttendanceRowEditor</w:t>
      </w:r>
      <w:r>
        <w:rPr>
          <w:sz w:val="21"/>
        </w:rPr>
        <w:t xml:space="preserve"> mode חדש </w:t>
      </w:r>
      <w:r>
        <w:rPr>
          <w:rFonts w:ascii="Consolas" w:hAnsi="Consolas"/>
          <w:color w:val="8A2B06"/>
          <w:sz w:val="20"/>
        </w:rPr>
        <w:t>complete-entry</w:t>
      </w:r>
    </w:p>
    <w:p>
      <w:pPr>
        <w:jc w:val="right"/>
        <w:bidi/>
      </w:pPr>
      <w:r>
        <w:rPr>
          <w:sz w:val="21"/>
        </w:rPr>
        <w:t xml:space="preserve">  שמבקש שעת כניסה בלבד ו-POST ל-</w:t>
      </w:r>
      <w:r>
        <w:rPr>
          <w:rFonts w:ascii="Consolas" w:hAnsi="Consolas"/>
          <w:color w:val="8A2B06"/>
          <w:sz w:val="20"/>
        </w:rPr>
        <w:t>api/admin/attendance/manual</w:t>
      </w:r>
      <w:r>
        <w:rPr>
          <w:sz w:val="21"/>
        </w:rPr>
        <w:t xml:space="preserve"> entry-only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b/>
          <w:sz w:val="21"/>
        </w:rPr>
        <w:t>אין endpoint חדש</w:t>
      </w:r>
      <w:r>
        <w:rPr>
          <w:sz w:val="21"/>
        </w:rPr>
        <w:t xml:space="preserve"> — ה-guard הקיים מחזיר 409 </w:t>
      </w:r>
      <w:r>
        <w:rPr>
          <w:rFonts w:ascii="Consolas" w:hAnsi="Consolas"/>
          <w:color w:val="8A2B06"/>
          <w:sz w:val="20"/>
        </w:rPr>
        <w:t>already_has_open_entry</w:t>
      </w:r>
    </w:p>
    <w:p>
      <w:pPr>
        <w:jc w:val="right"/>
        <w:bidi/>
      </w:pPr>
      <w:r>
        <w:rPr>
          <w:sz w:val="21"/>
        </w:rPr>
        <w:t xml:space="preserve">  אם כבר יש כניסה). דוח חודשי: מונה </w:t>
      </w:r>
      <w:r>
        <w:rPr>
          <w:rFonts w:ascii="Consolas" w:hAnsi="Consolas"/>
          <w:color w:val="8A2B06"/>
          <w:sz w:val="20"/>
        </w:rPr>
        <w:t>noEntryDays</w:t>
      </w:r>
      <w:r>
        <w:rPr>
          <w:sz w:val="21"/>
        </w:rPr>
        <w:t xml:space="preserve"> נפרד מ-</w:t>
      </w:r>
      <w:r>
        <w:rPr>
          <w:rFonts w:ascii="Consolas" w:hAnsi="Consolas"/>
          <w:color w:val="8A2B06"/>
          <w:sz w:val="20"/>
        </w:rPr>
        <w:t>noExitDays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היתומה כבר לא נספרת כ-no-exit ולא כיום עבודה. </w:t>
      </w:r>
      <w:r>
        <w:rPr>
          <w:b/>
          <w:sz w:val="21"/>
        </w:rPr>
        <w:t>אין נזק כספי</w:t>
      </w:r>
      <w:r>
        <w:rPr>
          <w:sz w:val="21"/>
        </w:rPr>
        <w:t xml:space="preserve"> (יתומה</w:t>
      </w:r>
    </w:p>
    <w:p>
      <w:pPr>
        <w:jc w:val="right"/>
        <w:bidi/>
      </w:pPr>
      <w:r>
        <w:rPr>
          <w:sz w:val="21"/>
        </w:rPr>
        <w:t xml:space="preserve">  מדולגת בשכר). 4 בדיקות חדשות, build נקי, 385 tests. </w:t>
      </w:r>
      <w:r>
        <w:rPr>
          <w:b/>
          <w:sz w:val="21"/>
        </w:rPr>
        <w:t>נפרס בייצור</w:t>
      </w:r>
    </w:p>
    <w:p>
      <w:pPr>
        <w:jc w:val="right"/>
        <w:bidi/>
      </w:pPr>
      <w:r>
        <w:rPr>
          <w:sz w:val="21"/>
        </w:rPr>
        <w:t xml:space="preserve">  (commit </w:t>
      </w:r>
      <w:r>
        <w:rPr>
          <w:rFonts w:ascii="Consolas" w:hAnsi="Consolas"/>
          <w:color w:val="8A2B06"/>
          <w:sz w:val="20"/>
        </w:rPr>
        <w:t>5682a3a</w:t>
      </w:r>
      <w:r>
        <w:rPr>
          <w:sz w:val="21"/>
        </w:rPr>
        <w:t xml:space="preserve">, deploy </w:t>
      </w:r>
      <w:r>
        <w:rPr>
          <w:rFonts w:ascii="Consolas" w:hAnsi="Consolas"/>
          <w:color w:val="8A2B06"/>
          <w:sz w:val="20"/>
        </w:rPr>
        <w:t>6t3wyVhV</w:t>
      </w:r>
      <w:r>
        <w:rPr>
          <w:sz w:val="21"/>
        </w:rPr>
        <w:t xml:space="preserve">, אימות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).</w:t>
      </w:r>
    </w:p>
    <w:p>
      <w:pPr>
        <w:jc w:val="right"/>
        <w:bidi/>
      </w:pPr>
      <w:r>
        <w:rPr>
          <w:sz w:val="21"/>
        </w:rPr>
        <w:t xml:space="preserve">  **8 היציאות היתומות ההיסטוריות: חנן משלים ידנית מול כל עובד דרך הכפתור</w:t>
      </w:r>
    </w:p>
    <w:p>
      <w:pPr>
        <w:jc w:val="right"/>
        <w:bidi/>
      </w:pPr>
      <w:r>
        <w:rPr>
          <w:sz w:val="21"/>
        </w:rPr>
        <w:t xml:space="preserve">  "השלם כניסה".** לא נגעתי ב-guards הקיימים.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הודעת GPS מעצימה לעובד — הוראה ספציפית לאנדרואיד.</w:t>
      </w:r>
      <w:r>
        <w:rPr>
          <w:sz w:val="21"/>
        </w:rPr>
        <w:t xml:space="preserve"> כשעובד נחסם על</w:t>
      </w:r>
    </w:p>
    <w:p>
      <w:pPr>
        <w:jc w:val="right"/>
        <w:bidi/>
      </w:pPr>
      <w:r>
        <w:rPr>
          <w:sz w:val="21"/>
        </w:rPr>
        <w:t xml:space="preserve">  הרשאת מיקום (</w:t>
      </w:r>
      <w:r>
        <w:rPr>
          <w:rFonts w:ascii="Consolas" w:hAnsi="Consolas"/>
          <w:color w:val="8A2B06"/>
          <w:sz w:val="20"/>
        </w:rPr>
        <w:t>geoPermissionDenied</w:t>
      </w:r>
      <w:r>
        <w:rPr>
          <w:sz w:val="21"/>
        </w:rPr>
        <w:t>, code 1), ההודעה הישנה הייתה מעורפלת</w:t>
      </w:r>
    </w:p>
    <w:p>
      <w:pPr>
        <w:jc w:val="right"/>
        <w:bidi/>
      </w:pPr>
      <w:r>
        <w:rPr>
          <w:sz w:val="21"/>
        </w:rPr>
        <w:t xml:space="preserve">  ("אפשר GPS בהגדרות הדפדפן") ומפנה למנהל כפתרון שווה-ערך. רוב העובדים על</w:t>
      </w:r>
    </w:p>
    <w:p>
      <w:pPr>
        <w:jc w:val="right"/>
        <w:bidi/>
      </w:pPr>
      <w:r>
        <w:rPr>
          <w:sz w:val="21"/>
        </w:rPr>
        <w:t xml:space="preserve">  אנדרואיד. נוסח חדש: הוראה פרקטית ראשונה ובולטת — לחץ על 🔒 (או ⓘ) ליד</w:t>
      </w:r>
    </w:p>
    <w:p>
      <w:pPr>
        <w:jc w:val="right"/>
        <w:bidi/>
      </w:pPr>
      <w:r>
        <w:rPr>
          <w:sz w:val="21"/>
        </w:rPr>
        <w:t xml:space="preserve">  כתובת האתר ← מיקום ← אפשר ← נסה שוב; ההפניה למנהל ירדה לשורה אחרונה</w:t>
      </w:r>
    </w:p>
    <w:p>
      <w:pPr>
        <w:jc w:val="right"/>
        <w:bidi/>
      </w:pPr>
      <w:r>
        <w:rPr>
          <w:sz w:val="21"/>
        </w:rPr>
        <w:t xml:space="preserve">  כמוצא-אחרון. האייקון 🔒/ⓘ מכסה Chrome וגם Samsung Internet. </w:t>
      </w:r>
      <w:r>
        <w:rPr>
          <w:rFonts w:ascii="Consolas" w:hAnsi="Consolas"/>
          <w:color w:val="8A2B06"/>
          <w:sz w:val="20"/>
        </w:rPr>
        <w:t>code 2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geoPositionUnavailable</w:t>
      </w:r>
      <w:r>
        <w:rPr>
          <w:sz w:val="21"/>
        </w:rPr>
        <w:t>) ו-</w:t>
      </w:r>
      <w:r>
        <w:rPr>
          <w:rFonts w:ascii="Consolas" w:hAnsi="Consolas"/>
          <w:color w:val="8A2B06"/>
          <w:sz w:val="20"/>
        </w:rPr>
        <w:t>code 3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geoTimeout</w:t>
      </w:r>
      <w:r>
        <w:rPr>
          <w:sz w:val="21"/>
        </w:rPr>
        <w:t>) היו כבר ספציפיים</w:t>
      </w:r>
    </w:p>
    <w:p>
      <w:pPr>
        <w:jc w:val="right"/>
        <w:bidi/>
      </w:pPr>
      <w:r>
        <w:rPr>
          <w:sz w:val="21"/>
        </w:rPr>
        <w:t xml:space="preserve">  ומעצימים — רק רסטרוקטורה קלה שמעבירה את "פנה למנהל" לשורה נפרדת, בלי</w:t>
      </w:r>
    </w:p>
    <w:p>
      <w:pPr>
        <w:jc w:val="right"/>
        <w:bidi/>
      </w:pPr>
      <w:r>
        <w:rPr>
          <w:sz w:val="21"/>
        </w:rPr>
        <w:t xml:space="preserve">  שינוי מהות. שבירת שורות </w:t>
      </w:r>
      <w:r>
        <w:rPr>
          <w:rFonts w:ascii="Consolas" w:hAnsi="Consolas"/>
          <w:color w:val="8A2B06"/>
          <w:sz w:val="20"/>
        </w:rPr>
        <w:t>\n</w:t>
      </w:r>
      <w:r>
        <w:rPr>
          <w:sz w:val="21"/>
        </w:rPr>
        <w:t xml:space="preserve"> מרונדרת ע"י </w:t>
      </w:r>
      <w:r>
        <w:rPr>
          <w:rFonts w:ascii="Consolas" w:hAnsi="Consolas"/>
          <w:color w:val="8A2B06"/>
          <w:sz w:val="20"/>
        </w:rPr>
        <w:t>whitespace-pre-line</w:t>
      </w:r>
      <w:r>
        <w:rPr>
          <w:sz w:val="21"/>
        </w:rPr>
        <w:t xml:space="preserve"> הקיים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MenuScreen</w:t>
      </w:r>
      <w:r>
        <w:rPr>
          <w:sz w:val="21"/>
        </w:rPr>
        <w:t xml:space="preserve"> (שם </w:t>
      </w:r>
      <w:r>
        <w:rPr>
          <w:rFonts w:ascii="Consolas" w:hAnsi="Consolas"/>
          <w:color w:val="8A2B06"/>
          <w:sz w:val="20"/>
        </w:rPr>
        <w:t>geoError</w:t>
      </w:r>
      <w:r>
        <w:rPr>
          <w:sz w:val="21"/>
        </w:rPr>
        <w:t xml:space="preserve"> מוצג) — ללא שינוי הצגה. worker-facing →</w:t>
      </w:r>
    </w:p>
    <w:p>
      <w:pPr>
        <w:jc w:val="right"/>
        <w:bidi/>
      </w:pPr>
      <w:r>
        <w:rPr>
          <w:sz w:val="21"/>
        </w:rPr>
        <w:t xml:space="preserve">  6 שפות (HE/EN/RU מלאות, SI/HI/ZH best-effort → </w:t>
      </w:r>
      <w:r>
        <w:rPr>
          <w:b/>
          <w:sz w:val="21"/>
        </w:rPr>
        <w:t>בתור לאימות native</w:t>
      </w:r>
      <w:r>
        <w:rPr>
          <w:sz w:val="21"/>
        </w:rPr>
        <w:t>).</w:t>
      </w:r>
    </w:p>
    <w:p>
      <w:pPr>
        <w:jc w:val="right"/>
        <w:bidi/>
      </w:pPr>
      <w:r>
        <w:rPr>
          <w:sz w:val="21"/>
        </w:rPr>
        <w:t xml:space="preserve">  אין נגיעה בלוגיקת ה-GPS. build נקי, 381 tests. </w:t>
      </w:r>
      <w:r>
        <w:rPr>
          <w:b/>
          <w:sz w:val="21"/>
        </w:rPr>
        <w:t>נפרס בייצור</w:t>
      </w:r>
    </w:p>
    <w:p>
      <w:pPr>
        <w:jc w:val="right"/>
        <w:bidi/>
      </w:pPr>
      <w:r>
        <w:rPr>
          <w:sz w:val="21"/>
        </w:rPr>
        <w:t xml:space="preserve">  (commit </w:t>
      </w:r>
      <w:r>
        <w:rPr>
          <w:rFonts w:ascii="Consolas" w:hAnsi="Consolas"/>
          <w:color w:val="8A2B06"/>
          <w:sz w:val="20"/>
        </w:rPr>
        <w:t>1f45b42</w:t>
      </w:r>
      <w:r>
        <w:rPr>
          <w:sz w:val="21"/>
        </w:rPr>
        <w:t xml:space="preserve">, deploy </w:t>
      </w:r>
      <w:r>
        <w:rPr>
          <w:rFonts w:ascii="Consolas" w:hAnsi="Consolas"/>
          <w:color w:val="8A2B06"/>
          <w:sz w:val="20"/>
        </w:rPr>
        <w:t>pnu7qclas</w:t>
      </w:r>
      <w:r>
        <w:rPr>
          <w:sz w:val="21"/>
        </w:rPr>
        <w:t xml:space="preserve">, alias binyaneitan.com). </w:t>
      </w:r>
      <w:r>
        <w:rPr>
          <w:b/>
          <w:sz w:val="21"/>
        </w:rPr>
        <w:t>הערה:</w:t>
      </w:r>
    </w:p>
    <w:p>
      <w:pPr>
        <w:jc w:val="right"/>
        <w:bidi/>
      </w:pPr>
      <w:r>
        <w:rPr>
          <w:sz w:val="21"/>
        </w:rPr>
        <w:t xml:space="preserve">  הנקודה העיוורת נשארת — כשל הרשאת-מיקום עדיין client-side ולא נרשם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attendance_failures</w:t>
      </w:r>
      <w:r>
        <w:rPr>
          <w:sz w:val="21"/>
        </w:rPr>
        <w:t>; אם עובד לא יתקן לבד, חנן לא יראה זאת בפאנל.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`SYSTEM_MAP.md` נוצר — מפת מערכת מלאה (שלב 1+2).</w:t>
      </w:r>
      <w:r>
        <w:rPr>
          <w:sz w:val="21"/>
        </w:rPr>
        <w:t xml:space="preserve"> מפת ניווט ממאקרו</w:t>
      </w:r>
    </w:p>
    <w:p>
      <w:pPr>
        <w:jc w:val="right"/>
        <w:bidi/>
      </w:pPr>
      <w:r>
        <w:rPr>
          <w:sz w:val="21"/>
        </w:rPr>
        <w:t xml:space="preserve">  למיקרו לצד </w:t>
      </w:r>
      <w:r>
        <w:rPr>
          <w:rFonts w:ascii="Consolas" w:hAnsi="Consolas"/>
          <w:color w:val="8A2B06"/>
          <w:sz w:val="20"/>
        </w:rPr>
        <w:t>ROADMAP</w:t>
      </w:r>
      <w:r>
        <w:rPr>
          <w:sz w:val="21"/>
        </w:rPr>
        <w:t xml:space="preserve"> ו-</w:t>
      </w:r>
      <w:r>
        <w:rPr>
          <w:rFonts w:ascii="Consolas" w:hAnsi="Consolas"/>
          <w:color w:val="8A2B06"/>
          <w:sz w:val="20"/>
        </w:rPr>
        <w:t>DEVELOPMENT_PRINCIPLES</w:t>
      </w:r>
      <w:r>
        <w:rPr>
          <w:sz w:val="21"/>
        </w:rPr>
        <w:t>, לשתי מטרות: (1) לחנן —</w:t>
      </w:r>
    </w:p>
    <w:p>
      <w:pPr>
        <w:jc w:val="right"/>
        <w:bidi/>
      </w:pPr>
      <w:r>
        <w:rPr>
          <w:sz w:val="21"/>
        </w:rPr>
        <w:t xml:space="preserve">  מבט-על לזיהוי חוסרים; (2) לסוכני AI — נקראת בתחילת משימה במקום חקירה חוזרת.</w:t>
      </w:r>
    </w:p>
    <w:p>
      <w:pPr>
        <w:jc w:val="right"/>
        <w:bidi/>
      </w:pPr>
      <w:r>
        <w:rPr>
          <w:sz w:val="21"/>
        </w:rPr>
        <w:t xml:space="preserve">  מבנה 3 רמות: חלק א' ליבה עסקית מפורטת (19 אזורים כולל פורטלי ממונה/עובד/Twilio,</w:t>
      </w:r>
    </w:p>
    <w:p>
      <w:pPr>
        <w:jc w:val="right"/>
        <w:bidi/>
      </w:pPr>
      <w:r>
        <w:rPr>
          <w:sz w:val="21"/>
        </w:rPr>
        <w:t xml:space="preserve">  כל אחד: מה/מי/פעולות/תת-מסכים/זרימות/חיבורים/קבצים), חלק ב' האתר הציבורי</w:t>
      </w:r>
    </w:p>
    <w:p>
      <w:pPr>
        <w:jc w:val="right"/>
        <w:bidi/>
      </w:pPr>
      <w:r>
        <w:rPr>
          <w:sz w:val="21"/>
        </w:rPr>
        <w:t xml:space="preserve">  (קהלים/עמודים/שפות/לידים), חלק ג' היקפי (מתמטיקה/ארכיון/החזקות), חלק ד'</w:t>
      </w:r>
    </w:p>
    <w:p>
      <w:pPr>
        <w:jc w:val="right"/>
        <w:bidi/>
      </w:pPr>
      <w:r>
        <w:rPr>
          <w:sz w:val="21"/>
        </w:rPr>
        <w:t xml:space="preserve">  ~30 טבלאות, חלק ה' עוגנים + gotchas. מבוסס סריקת קוד של 8 סוכני חקירה</w:t>
      </w:r>
    </w:p>
    <w:p>
      <w:pPr>
        <w:jc w:val="right"/>
        <w:bidi/>
      </w:pPr>
      <w:r>
        <w:rPr>
          <w:sz w:val="21"/>
        </w:rPr>
        <w:t xml:space="preserve">  מקבילים, לא הנחות. </w:t>
      </w:r>
      <w:r>
        <w:rPr>
          <w:rFonts w:ascii="Consolas" w:hAnsi="Consolas"/>
          <w:color w:val="8A2B06"/>
          <w:sz w:val="20"/>
        </w:rPr>
        <w:t>DEVELOPMENT_PRINCIPLES.md</w:t>
      </w:r>
      <w:r>
        <w:rPr>
          <w:sz w:val="21"/>
        </w:rPr>
        <w:t xml:space="preserve"> עודכן להפנות לקריאתו בתחילת</w:t>
      </w:r>
    </w:p>
    <w:p>
      <w:pPr>
        <w:jc w:val="right"/>
        <w:bidi/>
      </w:pPr>
      <w:r>
        <w:rPr>
          <w:sz w:val="21"/>
        </w:rPr>
        <w:t xml:space="preserve">  משימה. שלב 1 (שלד מאקרו) commit </w:t>
      </w:r>
      <w:r>
        <w:rPr>
          <w:rFonts w:ascii="Consolas" w:hAnsi="Consolas"/>
          <w:color w:val="8A2B06"/>
          <w:sz w:val="20"/>
        </w:rPr>
        <w:t>087c184</w:t>
      </w:r>
      <w:r>
        <w:rPr>
          <w:sz w:val="21"/>
        </w:rPr>
        <w:t xml:space="preserve">, שלב 2 (מיקרו) commit </w:t>
      </w:r>
      <w:r>
        <w:rPr>
          <w:rFonts w:ascii="Consolas" w:hAnsi="Consolas"/>
          <w:color w:val="8A2B06"/>
          <w:sz w:val="20"/>
        </w:rPr>
        <w:t>7ef9c99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שלב תרשימים — 4 תרשימי Mermaid נוספו</w:t>
      </w:r>
      <w:r>
        <w:rPr>
          <w:sz w:val="21"/>
        </w:rPr>
        <w:t xml:space="preserve"> (GitHub מרנדר אוטומטית): תרשים</w:t>
      </w:r>
    </w:p>
    <w:p>
      <w:pPr>
        <w:jc w:val="right"/>
        <w:bidi/>
      </w:pPr>
      <w:r>
        <w:rPr>
          <w:sz w:val="21"/>
        </w:rPr>
        <w:t xml:space="preserve">  אזורים (מבט-על) + 3 זרימות (החתמת נוכחות · מסמך פיננסי · נוכחות←שכר),</w:t>
      </w:r>
    </w:p>
    <w:p>
      <w:pPr>
        <w:jc w:val="right"/>
        <w:bidi/>
      </w:pPr>
      <w:r>
        <w:rPr>
          <w:sz w:val="21"/>
        </w:rPr>
        <w:t xml:space="preserve">  כל אחד ליד הטקסט שהוא מתאר; אומתו דרך הפרסר של mermaid (4/4). commit </w:t>
      </w:r>
      <w:r>
        <w:rPr>
          <w:rFonts w:ascii="Consolas" w:hAnsi="Consolas"/>
          <w:color w:val="8A2B06"/>
          <w:sz w:val="20"/>
        </w:rPr>
        <w:t>8b233f6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מסמך תיעוד בלבד — לא נדרשת פריסה. </w:t>
      </w:r>
      <w:r>
        <w:rPr>
          <w:b/>
          <w:sz w:val="21"/>
        </w:rPr>
        <w:t>שלב 3 (איך/מתי להשתמש במפה) בתור.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MonthField משותף RTL</w:t>
      </w:r>
      <w:r>
        <w:rPr>
          <w:sz w:val="21"/>
        </w:rPr>
        <w:t xml:space="preserve"> — הוצף באג ויזואלי בבורר החודש של דוח נוכחות חודשי:</w:t>
      </w:r>
    </w:p>
    <w:p>
      <w:pPr>
        <w:jc w:val="right"/>
        <w:bidi/>
      </w:pPr>
      <w:r>
        <w:rPr>
          <w:sz w:val="21"/>
        </w:rPr>
        <w:t xml:space="preserve">  ה-widget הנייטיב של הדפדפן מציג את החודשים LTR ואת חצי השנה בכיוון LTR</w:t>
      </w:r>
    </w:p>
    <w:p>
      <w:pPr>
        <w:jc w:val="right"/>
        <w:bidi/>
      </w:pPr>
      <w:r>
        <w:rPr>
          <w:sz w:val="21"/>
        </w:rPr>
        <w:t xml:space="preserve">  שלא ניתן לתקן ב-CSS. פתרון: קומפוננטת </w:t>
      </w:r>
      <w:r>
        <w:rPr>
          <w:rFonts w:ascii="Consolas" w:hAnsi="Consolas"/>
          <w:color w:val="8A2B06"/>
          <w:sz w:val="20"/>
        </w:rPr>
        <w:t>MonthField</w:t>
      </w:r>
    </w:p>
    <w:p>
      <w:pPr>
        <w:jc w:val="right"/>
        <w:bidi/>
      </w:pPr>
      <w:r>
        <w:rPr>
          <w:sz w:val="21"/>
        </w:rPr>
        <w:t xml:space="preserve">  משותפת שעוטפת את </w:t>
      </w:r>
      <w:r>
        <w:rPr>
          <w:rFonts w:ascii="Consolas" w:hAnsi="Consolas"/>
          <w:color w:val="8A2B06"/>
          <w:sz w:val="20"/>
        </w:rPr>
        <w:t>&lt;input type="month"&gt;</w:t>
      </w:r>
      <w:r>
        <w:rPr>
          <w:sz w:val="21"/>
        </w:rPr>
        <w:t xml:space="preserve"> עם 2 חצים משלנו בכיווניות עברית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ChevronRight</w:t>
      </w:r>
      <w:r>
        <w:rPr>
          <w:sz w:val="21"/>
        </w:rPr>
        <w:t xml:space="preserve"> = חודש קודם, </w:t>
      </w:r>
      <w:r>
        <w:rPr>
          <w:rFonts w:ascii="Consolas" w:hAnsi="Consolas"/>
          <w:color w:val="8A2B06"/>
          <w:sz w:val="20"/>
        </w:rPr>
        <w:t>ChevronLeft</w:t>
      </w:r>
      <w:r>
        <w:rPr>
          <w:sz w:val="21"/>
        </w:rPr>
        <w:t xml:space="preserve"> = חודש הבא — עקבי עם </w:t>
      </w:r>
      <w:r>
        <w:rPr>
          <w:rFonts w:ascii="Consolas" w:hAnsi="Consolas"/>
          <w:color w:val="8A2B06"/>
          <w:sz w:val="20"/>
        </w:rPr>
        <w:t>WeekPicker</w:t>
      </w:r>
      <w:r>
        <w:rPr>
          <w:sz w:val="21"/>
        </w:rPr>
        <w:t>).</w:t>
      </w:r>
    </w:p>
    <w:p>
      <w:pPr>
        <w:jc w:val="right"/>
        <w:bidi/>
      </w:pPr>
      <w:r>
        <w:rPr>
          <w:sz w:val="21"/>
        </w:rPr>
        <w:t xml:space="preserve">  הוחלף בכל 4 המופעים: MonthlyReportPanel, PayrollTab, RateManager,</w:t>
      </w:r>
    </w:p>
    <w:p>
      <w:pPr>
        <w:jc w:val="right"/>
        <w:bidi/>
      </w:pPr>
      <w:r>
        <w:rPr>
          <w:sz w:val="21"/>
        </w:rPr>
        <w:t xml:space="preserve">  DocumentExportModal. **בדיקת חצים אנכיים במערכת נערכה במקביל — 14 מופעים,</w:t>
      </w:r>
    </w:p>
    <w:p>
      <w:pPr>
        <w:jc w:val="right"/>
        <w:bidi/>
      </w:pPr>
      <w:r>
        <w:rPr>
          <w:sz w:val="21"/>
        </w:rPr>
        <w:t xml:space="preserve">  כולם תקינים** (10 accordion + 2 reorder, אין הפוכים). commit </w:t>
      </w:r>
      <w:r>
        <w:rPr>
          <w:rFonts w:ascii="Consolas" w:hAnsi="Consolas"/>
          <w:color w:val="8A2B06"/>
          <w:sz w:val="20"/>
        </w:rPr>
        <w:t>7e34c61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תיקון גלילה בלשונית שיבוץ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scroll-behavior: smooth</w:t>
      </w:r>
      <w:r>
        <w:rPr>
          <w:sz w:val="21"/>
        </w:rPr>
        <w:t xml:space="preserve"> על </w:t>
      </w:r>
      <w:r>
        <w:rPr>
          <w:rFonts w:ascii="Consolas" w:hAnsi="Consolas"/>
          <w:color w:val="8A2B06"/>
          <w:sz w:val="20"/>
        </w:rPr>
        <w:t>html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globals.css</w:t>
      </w:r>
      <w:r>
        <w:rPr>
          <w:sz w:val="21"/>
        </w:rPr>
        <w:t xml:space="preserve"> הפך את שחזור-הפוקוס אחרי סגירת </w:t>
      </w:r>
      <w:r>
        <w:rPr>
          <w:rFonts w:ascii="Consolas" w:hAnsi="Consolas"/>
          <w:color w:val="8A2B06"/>
          <w:sz w:val="20"/>
        </w:rPr>
        <w:t>AssignCellDialog</w:t>
      </w:r>
    </w:p>
    <w:p>
      <w:pPr>
        <w:jc w:val="right"/>
        <w:bidi/>
      </w:pPr>
      <w:r>
        <w:rPr>
          <w:sz w:val="21"/>
        </w:rPr>
        <w:t xml:space="preserve">  לאנימציה איטית שהמפעיל חווה כ"הדף גולל לבד אחרי כל שיבוץ" —</w:t>
      </w:r>
    </w:p>
    <w:p>
      <w:pPr>
        <w:jc w:val="right"/>
        <w:bidi/>
      </w:pPr>
      <w:r>
        <w:rPr>
          <w:sz w:val="21"/>
        </w:rPr>
        <w:t xml:space="preserve">  חוזר על עצמו על כל שיבוץ. Override צר: wrapper </w:t>
      </w:r>
      <w:r>
        <w:rPr>
          <w:rFonts w:ascii="Consolas" w:hAnsi="Consolas"/>
          <w:color w:val="8A2B06"/>
          <w:sz w:val="20"/>
        </w:rPr>
        <w:t>&lt;div class="admin-portal"&gt;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admin/layout.tsx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html:has(.admin-portal) { scroll-behavior: auto; }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globals.css</w:t>
      </w:r>
      <w:r>
        <w:rPr>
          <w:sz w:val="21"/>
        </w:rPr>
        <w:t>. הדף השיווקי נשאר smooth (עוגנים ל-Portfolio/Firm/Inquiry),</w:t>
      </w:r>
    </w:p>
    <w:p>
      <w:pPr>
        <w:jc w:val="right"/>
        <w:bidi/>
      </w:pPr>
      <w:r>
        <w:rPr>
          <w:sz w:val="21"/>
        </w:rPr>
        <w:t xml:space="preserve">  כל </w:t>
      </w:r>
      <w:r>
        <w:rPr>
          <w:rFonts w:ascii="Consolas" w:hAnsi="Consolas"/>
          <w:color w:val="8A2B06"/>
          <w:sz w:val="20"/>
        </w:rPr>
        <w:t>/admin/*</w:t>
      </w:r>
      <w:r>
        <w:rPr>
          <w:sz w:val="21"/>
        </w:rPr>
        <w:t xml:space="preserve"> כבר snap-מיידי. </w:t>
      </w:r>
      <w:r>
        <w:rPr>
          <w:rFonts w:ascii="Consolas" w:hAnsi="Consolas"/>
          <w:color w:val="8A2B06"/>
          <w:sz w:val="20"/>
        </w:rPr>
        <w:t>prefers-reduced-motion</w:t>
      </w:r>
      <w:r>
        <w:rPr>
          <w:sz w:val="21"/>
        </w:rPr>
        <w:t xml:space="preserve"> נשאר. commit </w:t>
      </w:r>
      <w:r>
        <w:rPr>
          <w:rFonts w:ascii="Consolas" w:hAnsi="Consolas"/>
          <w:color w:val="8A2B06"/>
          <w:sz w:val="20"/>
        </w:rPr>
        <w:t>ec9ba2d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תיקון קפיצת todayLogs בנוכחות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TodayLog</w:t>
      </w:r>
      <w:r>
        <w:rPr>
          <w:sz w:val="21"/>
        </w:rPr>
        <w:t xml:space="preserve"> השתמש ב-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{!dataLoading &amp;&amp; ...}</w:t>
      </w:r>
      <w:r>
        <w:rPr>
          <w:sz w:val="21"/>
        </w:rPr>
        <w:t xml:space="preserve"> gate שהחליף את הרשימה ב-"טוען..." על כל</w:t>
      </w:r>
    </w:p>
    <w:p>
      <w:pPr>
        <w:jc w:val="right"/>
        <w:bidi/>
      </w:pPr>
      <w:r>
        <w:rPr>
          <w:sz w:val="21"/>
        </w:rPr>
        <w:t xml:space="preserve">  reload (עריכת רשומה / edit+approve / הוספה ידנית → </w:t>
      </w:r>
      <w:r>
        <w:rPr>
          <w:rFonts w:ascii="Consolas" w:hAnsi="Consolas"/>
          <w:color w:val="8A2B06"/>
          <w:sz w:val="20"/>
        </w:rPr>
        <w:t>useAdminAttendance</w:t>
      </w:r>
    </w:p>
    <w:p>
      <w:pPr>
        <w:jc w:val="right"/>
        <w:bidi/>
      </w:pPr>
      <w:r>
        <w:rPr>
          <w:sz w:val="21"/>
        </w:rPr>
        <w:t xml:space="preserve">  קוראים </w:t>
      </w:r>
      <w:r>
        <w:rPr>
          <w:rFonts w:ascii="Consolas" w:hAnsi="Consolas"/>
          <w:color w:val="8A2B06"/>
          <w:sz w:val="20"/>
        </w:rPr>
        <w:t>reload()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setDataLoading(true)</w:t>
      </w:r>
      <w:r>
        <w:rPr>
          <w:sz w:val="21"/>
        </w:rPr>
        <w:t xml:space="preserve"> באדמין → הרשימה נופלת מהעץ →</w:t>
      </w:r>
    </w:p>
    <w:p>
      <w:pPr>
        <w:jc w:val="right"/>
        <w:bidi/>
      </w:pPr>
      <w:r>
        <w:rPr>
          <w:sz w:val="21"/>
        </w:rPr>
        <w:t xml:space="preserve">  הגובה קורס → הגלילה מתאפסת). עטוף עכשיו ב-</w:t>
      </w:r>
      <w:r>
        <w:rPr>
          <w:rFonts w:ascii="Consolas" w:hAnsi="Consolas"/>
          <w:color w:val="8A2B06"/>
          <w:sz w:val="20"/>
        </w:rPr>
        <w:t>&lt;StaleRefresh&gt;</w:t>
      </w:r>
      <w:r>
        <w:rPr>
          <w:sz w:val="21"/>
        </w:rPr>
        <w:t xml:space="preserve"> (אותו דפוס</w:t>
      </w:r>
    </w:p>
    <w:p>
      <w:pPr>
        <w:jc w:val="right"/>
        <w:bidi/>
      </w:pPr>
      <w:r>
        <w:rPr>
          <w:sz w:val="21"/>
        </w:rPr>
        <w:t xml:space="preserve">  שקיים בתור האישורים ובבורד) — הרשימה הישנה נשארת + spinner קטן בזמן</w:t>
      </w:r>
    </w:p>
    <w:p>
      <w:pPr>
        <w:jc w:val="right"/>
        <w:bidi/>
      </w:pPr>
      <w:r>
        <w:rPr>
          <w:sz w:val="21"/>
        </w:rPr>
        <w:t xml:space="preserve">  הרענון, בלי קפיצה. שינוי תצוגה בלבד — reload/loadData לא נגעו.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be4bdbe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מוקדים נותרים לסבב הבא:</w:t>
      </w:r>
      <w:r>
        <w:rPr>
          <w:sz w:val="21"/>
        </w:rPr>
        <w:t xml:space="preserve"> ScheduleTab (הוספת פועל יומי) + CollectionsTab.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הודעות שגיאה בזרימת העובד — גל 1 (ניקוי + הבחנה + קידוד).</w:t>
      </w:r>
    </w:p>
    <w:p>
      <w:pPr>
        <w:jc w:val="right"/>
        <w:bidi/>
      </w:pPr>
      <w:r>
        <w:rPr>
          <w:sz w:val="21"/>
        </w:rPr>
        <w:t xml:space="preserve">  שלוש בעיות תוקנו בסבב הזה: (1) 5 מפתחות i18n מאובנים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manualBtn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manualTitle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manualSentTitle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manualSentBody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manualHint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שרדו את סבב מחיקת "דיווח חסר" — נמחקו מהממשק </w:t>
      </w:r>
      <w:r>
        <w:rPr>
          <w:rFonts w:ascii="Consolas" w:hAnsi="Consolas"/>
          <w:color w:val="8A2B06"/>
          <w:sz w:val="20"/>
        </w:rPr>
        <w:t>ScreenStrings</w:t>
      </w:r>
    </w:p>
    <w:p>
      <w:pPr>
        <w:jc w:val="right"/>
        <w:bidi/>
      </w:pPr>
      <w:r>
        <w:rPr>
          <w:sz w:val="21"/>
        </w:rPr>
        <w:t xml:space="preserve">  ומ-6 השפות (30 מחרוזות). (2) </w:t>
      </w:r>
      <w:r>
        <w:rPr>
          <w:rFonts w:ascii="Consolas" w:hAnsi="Consolas"/>
          <w:color w:val="8A2B06"/>
          <w:sz w:val="20"/>
        </w:rPr>
        <w:t>geoRequired</w:t>
      </w:r>
      <w:r>
        <w:rPr>
          <w:sz w:val="21"/>
        </w:rPr>
        <w:t xml:space="preserve"> פוצל ל-4 מפתחות</w:t>
      </w:r>
    </w:p>
    <w:p>
      <w:pPr>
        <w:jc w:val="right"/>
        <w:bidi/>
      </w:pPr>
      <w:r>
        <w:rPr>
          <w:sz w:val="21"/>
        </w:rPr>
        <w:t xml:space="preserve">  ספציפיים: </w:t>
      </w:r>
      <w:r>
        <w:rPr>
          <w:rFonts w:ascii="Consolas" w:hAnsi="Consolas"/>
          <w:color w:val="8A2B06"/>
          <w:sz w:val="20"/>
        </w:rPr>
        <w:t>geoPermissionDenied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geoPositionUnavailable</w:t>
      </w:r>
      <w:r>
        <w:rPr>
          <w:sz w:val="21"/>
        </w:rPr>
        <w:t xml:space="preserve"> /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geoTimeout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geoUnsupported</w:t>
      </w:r>
      <w:r>
        <w:rPr>
          <w:sz w:val="21"/>
        </w:rPr>
        <w:t>, וב-</w:t>
      </w:r>
      <w:r>
        <w:rPr>
          <w:rFonts w:ascii="Consolas" w:hAnsi="Consolas"/>
          <w:color w:val="8A2B06"/>
          <w:sz w:val="20"/>
        </w:rPr>
        <w:t>AttendanceForm.tsx:227</w:t>
      </w:r>
      <w:r>
        <w:rPr>
          <w:sz w:val="21"/>
        </w:rPr>
        <w:t xml:space="preserve"> ה-callback</w:t>
      </w:r>
    </w:p>
    <w:p>
      <w:pPr>
        <w:jc w:val="right"/>
        <w:bidi/>
      </w:pPr>
      <w:r>
        <w:rPr>
          <w:sz w:val="21"/>
        </w:rPr>
        <w:t xml:space="preserve">  של </w:t>
      </w:r>
      <w:r>
        <w:rPr>
          <w:rFonts w:ascii="Consolas" w:hAnsi="Consolas"/>
          <w:color w:val="8A2B06"/>
          <w:sz w:val="20"/>
        </w:rPr>
        <w:t>getCurrentPosition</w:t>
      </w:r>
      <w:r>
        <w:rPr>
          <w:sz w:val="21"/>
        </w:rPr>
        <w:t xml:space="preserve"> מקבל עכשיו את </w:t>
      </w:r>
      <w:r>
        <w:rPr>
          <w:rFonts w:ascii="Consolas" w:hAnsi="Consolas"/>
          <w:color w:val="8A2B06"/>
          <w:sz w:val="20"/>
        </w:rPr>
        <w:t>GeolocationPositionError.code</w:t>
      </w:r>
    </w:p>
    <w:p>
      <w:pPr>
        <w:jc w:val="right"/>
        <w:bidi/>
      </w:pPr>
      <w:r>
        <w:rPr>
          <w:sz w:val="21"/>
        </w:rPr>
        <w:t xml:space="preserve">  ומאתר את המפתח (1/2/3). כל 4 עברו ל-</w:t>
      </w:r>
      <w:r>
        <w:rPr>
          <w:rFonts w:ascii="Consolas" w:hAnsi="Consolas"/>
          <w:color w:val="8A2B06"/>
          <w:sz w:val="20"/>
        </w:rPr>
        <w:t>bilingualForForeman</w:t>
      </w:r>
      <w:r>
        <w:rPr>
          <w:sz w:val="21"/>
        </w:rPr>
        <w:t>. (3) 8</w:t>
      </w:r>
    </w:p>
    <w:p>
      <w:pPr>
        <w:jc w:val="right"/>
        <w:bidi/>
      </w:pPr>
      <w:r>
        <w:rPr>
          <w:sz w:val="21"/>
        </w:rPr>
        <w:t xml:space="preserve">  מסלולי fallback שנפלו ל-</w:t>
      </w:r>
      <w:r>
        <w:rPr>
          <w:rFonts w:ascii="Consolas" w:hAnsi="Consolas"/>
          <w:color w:val="8A2B06"/>
          <w:sz w:val="20"/>
        </w:rPr>
        <w:t>unknownError</w:t>
      </w:r>
      <w:r>
        <w:rPr>
          <w:sz w:val="21"/>
        </w:rPr>
        <w:t xml:space="preserve"> קודדו מחדש ב-backend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invalid_body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missing_action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invalid_action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location_required</w:t>
      </w:r>
      <w:r>
        <w:rPr>
          <w:sz w:val="21"/>
        </w:rPr>
        <w:t>/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access_denied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server_error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session_expired</w:t>
      </w:r>
      <w:r>
        <w:rPr>
          <w:sz w:val="21"/>
        </w:rPr>
        <w:t>) — הודעות עובד</w:t>
      </w:r>
    </w:p>
    <w:p>
      <w:pPr>
        <w:jc w:val="right"/>
        <w:bidi/>
      </w:pPr>
      <w:r>
        <w:rPr>
          <w:sz w:val="21"/>
        </w:rPr>
        <w:t xml:space="preserve">  ספציפיות ב-</w:t>
      </w:r>
      <w:r>
        <w:rPr>
          <w:rFonts w:ascii="Consolas" w:hAnsi="Consolas"/>
          <w:color w:val="8A2B06"/>
          <w:sz w:val="20"/>
        </w:rPr>
        <w:t>i18n.ts</w:t>
      </w:r>
      <w:r>
        <w:rPr>
          <w:sz w:val="21"/>
        </w:rPr>
        <w:t>, פרטים טכניים ב-</w:t>
      </w:r>
      <w:r>
        <w:rPr>
          <w:rFonts w:ascii="Consolas" w:hAnsi="Consolas"/>
          <w:color w:val="8A2B06"/>
          <w:sz w:val="20"/>
        </w:rPr>
        <w:t>console.error</w:t>
      </w:r>
      <w:r>
        <w:rPr>
          <w:sz w:val="21"/>
        </w:rPr>
        <w:t xml:space="preserve"> בלבד.</w:t>
      </w:r>
    </w:p>
    <w:p>
      <w:pPr>
        <w:jc w:val="right"/>
        <w:bidi/>
      </w:pPr>
      <w:r>
        <w:rPr>
          <w:sz w:val="21"/>
        </w:rPr>
        <w:t xml:space="preserve">  Build נקי, 367 tests.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9146fb9</w:t>
      </w:r>
      <w:r>
        <w:rPr>
          <w:sz w:val="21"/>
        </w:rPr>
        <w:t>, אימות: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ניקוי מפתחות i18n מאובנים — הושלם.</w:t>
      </w:r>
      <w:r>
        <w:rPr>
          <w:sz w:val="21"/>
        </w:rPr>
        <w:t xml:space="preserve"> 8 מפתחות </w:t>
      </w:r>
      <w:r>
        <w:rPr>
          <w:rFonts w:ascii="Consolas" w:hAnsi="Consolas"/>
          <w:color w:val="8A2B06"/>
          <w:sz w:val="20"/>
        </w:rPr>
        <w:t>manual*</w:t>
      </w:r>
      <w:r>
        <w:rPr>
          <w:sz w:val="21"/>
        </w:rPr>
        <w:t xml:space="preserve"> נוספים</w:t>
      </w:r>
    </w:p>
    <w:p>
      <w:pPr>
        <w:jc w:val="right"/>
        <w:bidi/>
      </w:pPr>
      <w:r>
        <w:rPr>
          <w:sz w:val="21"/>
        </w:rPr>
        <w:t xml:space="preserve">  שזוהו בגל 1 (</w:t>
      </w:r>
      <w:r>
        <w:rPr>
          <w:rFonts w:ascii="Consolas" w:hAnsi="Consolas"/>
          <w:color w:val="8A2B06"/>
          <w:sz w:val="20"/>
        </w:rPr>
        <w:t>manualNoSite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manualSubmit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manualBackToHistory</w:t>
      </w:r>
      <w:r>
        <w:rPr>
          <w:sz w:val="21"/>
        </w:rPr>
        <w:t xml:space="preserve"> /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manualDateLabel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manualTimeIn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manualTimeOut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manualProjectLabel</w:t>
      </w:r>
      <w:r>
        <w:rPr>
          <w:sz w:val="21"/>
        </w:rPr>
        <w:t xml:space="preserve"> /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manualValidation</w:t>
      </w:r>
      <w:r>
        <w:rPr>
          <w:sz w:val="21"/>
        </w:rPr>
        <w:t>) אומתו 0-referenced ונמחקו מה-interface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ScreenStrings</w:t>
      </w:r>
      <w:r>
        <w:rPr>
          <w:sz w:val="21"/>
        </w:rPr>
        <w:t xml:space="preserve"> ומכל 6 השפות (48 מחרוזות + 6 שורות interface).</w:t>
      </w:r>
    </w:p>
    <w:p>
      <w:pPr>
        <w:jc w:val="right"/>
        <w:bidi/>
      </w:pPr>
      <w:r>
        <w:rPr>
          <w:sz w:val="21"/>
        </w:rPr>
        <w:t xml:space="preserve">  Build נקי, 367 tests.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c697e8d</w:t>
      </w:r>
      <w:r>
        <w:rPr>
          <w:sz w:val="21"/>
        </w:rPr>
        <w:t>, אימות: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עקרונות טיפול בשגיאות ב-DEVELOPMENT_PRINCIPLES.md — גל 3.</w:t>
      </w:r>
    </w:p>
    <w:p>
      <w:pPr>
        <w:jc w:val="right"/>
        <w:bidi/>
      </w:pPr>
      <w:r>
        <w:rPr>
          <w:sz w:val="21"/>
        </w:rPr>
        <w:t xml:space="preserve">  מקטע חדש #12–13 + הנחיה, בסגנון התמציתי של העקרונות הקיימים:</w:t>
      </w:r>
    </w:p>
    <w:p>
      <w:pPr>
        <w:jc w:val="right"/>
        <w:bidi/>
      </w:pPr>
      <w:r>
        <w:rPr>
          <w:sz w:val="21"/>
        </w:rPr>
        <w:t xml:space="preserve">  (12) call-to-action מצביע על קוד חי — </w:t>
      </w:r>
      <w:r>
        <w:rPr>
          <w:rFonts w:ascii="Consolas" w:hAnsi="Consolas"/>
          <w:color w:val="8A2B06"/>
          <w:sz w:val="20"/>
        </w:rPr>
        <w:t>git grep</w:t>
      </w:r>
      <w:r>
        <w:rPr>
          <w:sz w:val="21"/>
        </w:rPr>
        <w:t xml:space="preserve"> את שם הפיצ'ר</w:t>
      </w:r>
    </w:p>
    <w:p>
      <w:pPr>
        <w:jc w:val="right"/>
        <w:bidi/>
      </w:pPr>
      <w:r>
        <w:rPr>
          <w:sz w:val="21"/>
        </w:rPr>
        <w:t xml:space="preserve">  ואת טקסט הכפתור בכל שפות ה-i18n כשמוחקים; (13) קוד אחד, הודעה</w:t>
      </w:r>
    </w:p>
    <w:p>
      <w:pPr>
        <w:jc w:val="right"/>
        <w:bidi/>
      </w:pPr>
      <w:r>
        <w:rPr>
          <w:sz w:val="21"/>
        </w:rPr>
        <w:t xml:space="preserve">  אחת — כשל משתמש → קוד ברור, כשל טכני → הודעה ידידותית + log</w:t>
      </w:r>
    </w:p>
    <w:p>
      <w:pPr>
        <w:jc w:val="right"/>
        <w:bidi/>
      </w:pPr>
      <w:r>
        <w:rPr>
          <w:sz w:val="21"/>
        </w:rPr>
        <w:t xml:space="preserve">  מפורט בשרת; והנחיה: שגיאה שמשביתה עובד ראויה לנראות אדמין</w:t>
      </w:r>
    </w:p>
    <w:p>
      <w:pPr>
        <w:jc w:val="right"/>
        <w:bidi/>
      </w:pPr>
      <w:r>
        <w:rPr>
          <w:sz w:val="21"/>
        </w:rPr>
        <w:t xml:space="preserve">  (לא חוק גורף). commit </w:t>
      </w:r>
      <w:r>
        <w:rPr>
          <w:rFonts w:ascii="Consolas" w:hAnsi="Consolas"/>
          <w:color w:val="8A2B06"/>
          <w:sz w:val="20"/>
        </w:rPr>
        <w:t>72ae674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פאנל נראות כשלי החתמה — גל 2.</w:t>
      </w:r>
      <w:r>
        <w:rPr>
          <w:sz w:val="21"/>
        </w:rPr>
        <w:t xml:space="preserve"> האירוע של 2026-07-06 (15+</w:t>
      </w:r>
    </w:p>
    <w:p>
      <w:pPr>
        <w:jc w:val="right"/>
        <w:bidi/>
      </w:pPr>
      <w:r>
        <w:rPr>
          <w:sz w:val="21"/>
        </w:rPr>
        <w:t xml:space="preserve">  עובדים שנחסמו מ-B3 וחנן גילה רק כי עובד היה לידו) הוכיח שכשלי</w:t>
      </w:r>
    </w:p>
    <w:p>
      <w:pPr>
        <w:jc w:val="right"/>
        <w:bidi/>
      </w:pPr>
      <w:r>
        <w:rPr>
          <w:sz w:val="21"/>
        </w:rPr>
        <w:t xml:space="preserve">  החתמה שקטים = בעיה קלאסית. המנגנון: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טבלה חדשה </w:t>
      </w:r>
      <w:r>
        <w:rPr>
          <w:rFonts w:ascii="Consolas" w:hAnsi="Consolas"/>
          <w:color w:val="8A2B06"/>
          <w:sz w:val="20"/>
        </w:rPr>
        <w:t>attendance_failures</w:t>
      </w:r>
      <w:r>
        <w:rPr>
          <w:sz w:val="21"/>
        </w:rPr>
        <w:t xml:space="preserve"> (מיגרציה </w:t>
      </w:r>
      <w:r>
        <w:rPr>
          <w:rFonts w:ascii="Consolas" w:hAnsi="Consolas"/>
          <w:color w:val="8A2B06"/>
          <w:sz w:val="20"/>
        </w:rPr>
        <w:t>20260706_attendance_failures.sql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  עם 3 קטגוריות: </w:t>
      </w:r>
      <w:r>
        <w:rPr>
          <w:rFonts w:ascii="Consolas" w:hAnsi="Consolas"/>
          <w:color w:val="8A2B06"/>
          <w:sz w:val="20"/>
        </w:rPr>
        <w:t>worker_stuck</w:t>
      </w:r>
      <w:r>
        <w:rPr>
          <w:sz w:val="21"/>
        </w:rPr>
        <w:t xml:space="preserve"> (מוצג), </w:t>
      </w:r>
      <w:r>
        <w:rPr>
          <w:rFonts w:ascii="Consolas" w:hAnsi="Consolas"/>
          <w:color w:val="8A2B06"/>
          <w:sz w:val="20"/>
        </w:rPr>
        <w:t>noise</w:t>
      </w:r>
      <w:r>
        <w:rPr>
          <w:sz w:val="21"/>
        </w:rPr>
        <w:t xml:space="preserve"> (נשמר, לא מוצג —</w:t>
      </w:r>
    </w:p>
    <w:p>
      <w:pPr>
        <w:jc w:val="right"/>
        <w:bidi/>
      </w:pPr>
      <w:r>
        <w:rPr>
          <w:sz w:val="21"/>
        </w:rPr>
        <w:t xml:space="preserve">    session_expired/rate_limit/invalid_body), </w:t>
      </w:r>
      <w:r>
        <w:rPr>
          <w:rFonts w:ascii="Consolas" w:hAnsi="Consolas"/>
          <w:color w:val="8A2B06"/>
          <w:sz w:val="20"/>
        </w:rPr>
        <w:t>security_signal</w:t>
      </w:r>
    </w:p>
    <w:p>
      <w:pPr>
        <w:jc w:val="right"/>
        <w:bidi/>
      </w:pPr>
      <w:r>
        <w:rPr>
          <w:sz w:val="21"/>
        </w:rPr>
        <w:t xml:space="preserve">    (access_denied — נשמר, לא מוצג). Partial index על worker_stuck.</w:t>
      </w:r>
    </w:p>
    <w:p>
      <w:pPr>
        <w:jc w:val="right"/>
        <w:bidi/>
      </w:pPr>
      <w:r>
        <w:rPr>
          <w:sz w:val="21"/>
        </w:rPr>
        <w:t xml:space="preserve">    RLS enabled ללא policies (זהה ל-attendance_corrections).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Helper </w:t>
      </w:r>
      <w:r>
        <w:rPr>
          <w:rFonts w:ascii="Consolas" w:hAnsi="Consolas"/>
          <w:color w:val="8A2B06"/>
          <w:sz w:val="20"/>
        </w:rPr>
        <w:t>failClock()</w:t>
      </w:r>
      <w:r>
        <w:rPr>
          <w:sz w:val="21"/>
        </w:rPr>
        <w:t xml:space="preserve"> ב-</w:t>
      </w:r>
      <w:r>
        <w:rPr>
          <w:rFonts w:ascii="Consolas" w:hAnsi="Consolas"/>
          <w:color w:val="8A2B06"/>
          <w:sz w:val="20"/>
        </w:rPr>
        <w:t>/api/attendance/route.ts</w:t>
      </w:r>
      <w:r>
        <w:rPr>
          <w:sz w:val="21"/>
        </w:rPr>
        <w:t xml:space="preserve"> שעוטף את</w:t>
      </w:r>
    </w:p>
    <w:p>
      <w:pPr>
        <w:jc w:val="right"/>
        <w:bidi/>
      </w:pPr>
      <w:r>
        <w:rPr>
          <w:sz w:val="21"/>
        </w:rPr>
        <w:t xml:space="preserve">    </w:t>
      </w:r>
      <w:r>
        <w:rPr>
          <w:b/>
          <w:sz w:val="21"/>
        </w:rPr>
        <w:t>כל 13 error returns</w:t>
      </w:r>
      <w:r>
        <w:rPr>
          <w:sz w:val="21"/>
        </w:rPr>
        <w:t xml:space="preserve"> — כותב לטבלה fire-and-forget (INSERT</w:t>
      </w:r>
    </w:p>
    <w:p>
      <w:pPr>
        <w:jc w:val="right"/>
        <w:bidi/>
      </w:pPr>
      <w:r>
        <w:rPr>
          <w:sz w:val="21"/>
        </w:rPr>
        <w:t xml:space="preserve">    שנכשל לא חוסם את התשובה לעובד) ומחזיר את ה-NextResponse</w:t>
      </w:r>
    </w:p>
    <w:p>
      <w:pPr>
        <w:jc w:val="right"/>
        <w:bidi/>
      </w:pPr>
      <w:r>
        <w:rPr>
          <w:sz w:val="21"/>
        </w:rPr>
        <w:t xml:space="preserve">    הסטנדרטי. עקרון #13 ("קוד אחד, הודעה אחת") מקבל אכיפה טכנית —</w:t>
      </w:r>
    </w:p>
    <w:p>
      <w:pPr>
        <w:jc w:val="right"/>
        <w:bidi/>
      </w:pPr>
      <w:r>
        <w:rPr>
          <w:sz w:val="21"/>
        </w:rPr>
        <w:t xml:space="preserve">    קשה להוסיף return בלי לכתוב ללוג.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Endpoint </w:t>
      </w:r>
      <w:r>
        <w:rPr>
          <w:rFonts w:ascii="Consolas" w:hAnsi="Consolas"/>
          <w:color w:val="8A2B06"/>
          <w:sz w:val="20"/>
        </w:rPr>
        <w:t>GET /api/admin/attendance/failures</w:t>
      </w:r>
      <w:r>
        <w:rPr>
          <w:sz w:val="21"/>
        </w:rPr>
        <w:t xml:space="preserve"> — מחזיר</w:t>
      </w:r>
    </w:p>
    <w:p>
      <w:pPr>
        <w:jc w:val="right"/>
        <w:bidi/>
      </w:pPr>
      <w:r>
        <w:rPr>
          <w:sz w:val="21"/>
        </w:rPr>
        <w:t xml:space="preserve">    </w:t>
      </w:r>
      <w:r>
        <w:rPr>
          <w:rFonts w:ascii="Consolas" w:hAnsi="Consolas"/>
          <w:color w:val="8A2B06"/>
          <w:sz w:val="20"/>
        </w:rPr>
        <w:t>worker_stuck</w:t>
      </w:r>
      <w:r>
        <w:rPr>
          <w:sz w:val="21"/>
        </w:rPr>
        <w:t xml:space="preserve"> מ-24h עם JOIN לשם עובד + פרויקט, מוגבל 500.</w:t>
      </w:r>
    </w:p>
    <w:p>
      <w:pPr>
        <w:pStyle w:val="ListBullet"/>
        <w:ind w:right="600"/>
        <w:jc w:val="right"/>
        <w:bidi/>
      </w:pPr>
      <w:r>
        <w:rPr>
          <w:sz w:val="21"/>
        </w:rPr>
        <w:t>Panel: פריט חדש ב-</w:t>
      </w:r>
      <w:r>
        <w:rPr>
          <w:rFonts w:ascii="Consolas" w:hAnsi="Consolas"/>
          <w:color w:val="8A2B06"/>
          <w:sz w:val="20"/>
        </w:rPr>
        <w:t>AttentionPanel</w:t>
      </w:r>
      <w:r>
        <w:rPr>
          <w:sz w:val="21"/>
        </w:rPr>
        <w:t xml:space="preserve"> (severity: high,</w:t>
      </w:r>
    </w:p>
    <w:p>
      <w:pPr>
        <w:jc w:val="right"/>
        <w:bidi/>
      </w:pPr>
      <w:r>
        <w:rPr>
          <w:sz w:val="21"/>
        </w:rPr>
        <w:t xml:space="preserve">    icon: XCircle) עם count של worker_stuck 24h. onClick →</w:t>
      </w:r>
    </w:p>
    <w:p>
      <w:pPr>
        <w:jc w:val="right"/>
        <w:bidi/>
      </w:pPr>
      <w:r>
        <w:rPr>
          <w:sz w:val="21"/>
        </w:rPr>
        <w:t xml:space="preserve">    תת-לשונית חדשה </w:t>
      </w:r>
      <w:r>
        <w:rPr>
          <w:rFonts w:ascii="Consolas" w:hAnsi="Consolas"/>
          <w:color w:val="8A2B06"/>
          <w:sz w:val="20"/>
        </w:rPr>
        <w:t>"failures"</w:t>
      </w:r>
      <w:r>
        <w:rPr>
          <w:sz w:val="21"/>
        </w:rPr>
        <w:t xml:space="preserve"> ב-AttendanceTab (לצד live/history)</w:t>
      </w:r>
    </w:p>
    <w:p>
      <w:pPr>
        <w:jc w:val="right"/>
        <w:bidi/>
      </w:pPr>
      <w:r>
        <w:rPr>
          <w:sz w:val="21"/>
        </w:rPr>
        <w:t xml:space="preserve">    שמראה את הפירוט: שם + "לפני X דק'" + סיבה בעברית + פרויקט.</w:t>
      </w:r>
    </w:p>
    <w:p>
      <w:pPr>
        <w:jc w:val="right"/>
        <w:bidi/>
      </w:pPr>
      <w:r>
        <w:rPr>
          <w:sz w:val="21"/>
        </w:rPr>
        <w:t xml:space="preserve">    server_error מודגש אדום כתקלה שדורשת התייחסות. עטוף</w:t>
      </w:r>
    </w:p>
    <w:p>
      <w:pPr>
        <w:jc w:val="right"/>
        <w:bidi/>
      </w:pPr>
      <w:r>
        <w:rPr>
          <w:sz w:val="21"/>
        </w:rPr>
        <w:t xml:space="preserve">    ב-</w:t>
      </w:r>
      <w:r>
        <w:rPr>
          <w:rFonts w:ascii="Consolas" w:hAnsi="Consolas"/>
          <w:color w:val="8A2B06"/>
          <w:sz w:val="20"/>
        </w:rPr>
        <w:t>&lt;StaleRefresh&gt;</w:t>
      </w:r>
      <w:r>
        <w:rPr>
          <w:sz w:val="21"/>
        </w:rPr>
        <w:t xml:space="preserve"> לפי עקרון "לא לקפוץ ברענון".</w:t>
      </w:r>
    </w:p>
    <w:p>
      <w:pPr>
        <w:pStyle w:val="ListBullet"/>
        <w:ind w:right="600"/>
        <w:jc w:val="right"/>
        <w:bidi/>
      </w:pPr>
      <w:r>
        <w:rPr>
          <w:sz w:val="21"/>
        </w:rPr>
        <w:t>הטבלה מוחלטת — לא מזינה כסף, לא נוגעת ב-payroll.</w:t>
      </w:r>
    </w:p>
    <w:p>
      <w:pPr>
        <w:pStyle w:val="ListBullet"/>
        <w:ind w:right="600"/>
        <w:jc w:val="right"/>
        <w:bidi/>
      </w:pP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4457794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);</w:t>
      </w:r>
    </w:p>
    <w:p>
      <w:pPr>
        <w:jc w:val="right"/>
        <w:bidi/>
      </w:pPr>
      <w:r>
        <w:rPr>
          <w:sz w:val="21"/>
        </w:rPr>
        <w:t xml:space="preserve">    המיגרציה </w:t>
      </w:r>
      <w:r>
        <w:rPr>
          <w:rFonts w:ascii="Consolas" w:hAnsi="Consolas"/>
          <w:color w:val="8A2B06"/>
          <w:sz w:val="20"/>
        </w:rPr>
        <w:t>20260706_attendance_failures.sql</w:t>
      </w:r>
      <w:r>
        <w:rPr>
          <w:sz w:val="21"/>
        </w:rPr>
        <w:t xml:space="preserve"> הורצה ידנית ב-Supabase.</w:t>
      </w:r>
    </w:p>
    <w:p>
      <w:pPr>
        <w:jc w:val="right"/>
        <w:bidi/>
      </w:pPr>
      <w:r>
        <w:rPr>
          <w:sz w:val="21"/>
        </w:rPr>
        <w:t xml:space="preserve">    מכשל ההחתמה הבא ואילך — חנן יראה שם + זמן + סיבה בעברית ברגע</w:t>
      </w:r>
    </w:p>
    <w:p>
      <w:pPr>
        <w:jc w:val="right"/>
        <w:bidi/>
      </w:pPr>
      <w:r>
        <w:rPr>
          <w:sz w:val="21"/>
        </w:rPr>
        <w:t xml:space="preserve">    שהעובד נתקע, במקום להסתמך על צילום מסך.</w:t>
      </w:r>
    </w:p>
    <w:p>
      <w:pPr>
        <w:jc w:val="right"/>
        <w:bidi/>
      </w:pPr>
      <w:r>
        <w:rPr>
          <w:sz w:val="21"/>
        </w:rPr>
        <w:t xml:space="preserve">    </w:t>
      </w:r>
      <w:r>
        <w:rPr>
          <w:b/>
          <w:sz w:val="21"/>
        </w:rPr>
        <w:t>Follow-up:</w:t>
      </w:r>
      <w:r>
        <w:rPr>
          <w:sz w:val="21"/>
        </w:rPr>
        <w:t xml:space="preserve"> cron ניקוי אם הטבלה תגדל מעבר לגודל נוח</w:t>
      </w:r>
    </w:p>
    <w:p>
      <w:pPr>
        <w:jc w:val="right"/>
        <w:bidi/>
      </w:pPr>
      <w:r>
        <w:rPr>
          <w:sz w:val="21"/>
        </w:rPr>
        <w:t xml:space="preserve">    (v1 בלי, ~50-150 שורות/חודש צפוי).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גישה להיסטוריית עובד לא-פעיל.</w:t>
      </w:r>
      <w:r>
        <w:rPr>
          <w:sz w:val="21"/>
        </w:rPr>
        <w:t xml:space="preserve"> חנן השבית עובד ורצה לראות את</w:t>
      </w:r>
    </w:p>
    <w:p>
      <w:pPr>
        <w:jc w:val="right"/>
        <w:bidi/>
      </w:pPr>
      <w:r>
        <w:rPr>
          <w:sz w:val="21"/>
        </w:rPr>
        <w:t xml:space="preserve">  ההיסטוריה שלו, לא מצא איפה. החקירה מצאה שהנתונים במלואם ב-DB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staff.active=false</w:t>
      </w:r>
      <w:r>
        <w:rPr>
          <w:sz w:val="21"/>
        </w:rPr>
        <w:t>, לא נמחק — 21 עובדים לא-פעילים, 6 עם היסטוריה</w:t>
      </w:r>
    </w:p>
    <w:p>
      <w:pPr>
        <w:jc w:val="right"/>
        <w:bidi/>
      </w:pPr>
      <w:r>
        <w:rPr>
          <w:sz w:val="21"/>
        </w:rPr>
        <w:t xml:space="preserve">  שמורה של עשרות שורות </w:t>
      </w:r>
      <w:r>
        <w:rPr>
          <w:rFonts w:ascii="Consolas" w:hAnsi="Consolas"/>
          <w:color w:val="8A2B06"/>
          <w:sz w:val="20"/>
        </w:rPr>
        <w:t>attendance</w:t>
      </w:r>
      <w:r>
        <w:rPr>
          <w:sz w:val="21"/>
        </w:rPr>
        <w:t>), וה-endpoint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staff/[id]/history</w:t>
      </w:r>
      <w:r>
        <w:rPr>
          <w:sz w:val="21"/>
        </w:rPr>
        <w:t xml:space="preserve"> לא מסנן </w:t>
      </w:r>
      <w:r>
        <w:rPr>
          <w:rFonts w:ascii="Consolas" w:hAnsi="Consolas"/>
          <w:color w:val="8A2B06"/>
          <w:sz w:val="20"/>
        </w:rPr>
        <w:t>active</w:t>
      </w:r>
      <w:r>
        <w:rPr>
          <w:sz w:val="21"/>
        </w:rPr>
        <w:t>. שני שערים ב-UI בלבד חסמו:</w:t>
      </w:r>
    </w:p>
    <w:p>
      <w:pPr>
        <w:jc w:val="right"/>
        <w:bidi/>
      </w:pPr>
      <w:r>
        <w:rPr>
          <w:sz w:val="21"/>
        </w:rPr>
        <w:t xml:space="preserve">  (1) </w:t>
      </w:r>
      <w:r>
        <w:rPr>
          <w:rFonts w:ascii="Consolas" w:hAnsi="Consolas"/>
          <w:color w:val="8A2B06"/>
          <w:sz w:val="20"/>
        </w:rPr>
        <w:t>WorkersTab.tsx:600</w:t>
      </w:r>
    </w:p>
    <w:p>
      <w:pPr>
        <w:jc w:val="right"/>
        <w:bidi/>
      </w:pPr>
      <w:r>
        <w:rPr>
          <w:sz w:val="21"/>
        </w:rPr>
        <w:t xml:space="preserve">  הסתיר את כפתור "היסטוריה" ב-</w:t>
      </w:r>
      <w:r>
        <w:rPr>
          <w:rFonts w:ascii="Consolas" w:hAnsi="Consolas"/>
          <w:color w:val="8A2B06"/>
          <w:sz w:val="20"/>
        </w:rPr>
        <w:t>!isInactive</w:t>
      </w:r>
      <w:r>
        <w:rPr>
          <w:sz w:val="21"/>
        </w:rPr>
        <w:t>; (2)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WorkerHistoryPanel.tsx:63</w:t>
      </w:r>
    </w:p>
    <w:p>
      <w:pPr>
        <w:jc w:val="right"/>
        <w:bidi/>
      </w:pPr>
      <w:r>
        <w:rPr>
          <w:sz w:val="21"/>
        </w:rPr>
        <w:t xml:space="preserve">  סינן את ה-picker ל-</w:t>
      </w:r>
      <w:r>
        <w:rPr>
          <w:rFonts w:ascii="Consolas" w:hAnsi="Consolas"/>
          <w:color w:val="8A2B06"/>
          <w:sz w:val="20"/>
        </w:rPr>
        <w:t>s.active</w:t>
      </w:r>
      <w:r>
        <w:rPr>
          <w:sz w:val="21"/>
        </w:rPr>
        <w:t xml:space="preserve"> בלבד (עם קומנט "keep inactive optionally</w:t>
      </w:r>
    </w:p>
    <w:p>
      <w:pPr>
        <w:jc w:val="right"/>
        <w:bidi/>
      </w:pPr>
      <w:r>
        <w:rPr>
          <w:sz w:val="21"/>
        </w:rPr>
        <w:t xml:space="preserve">  available later if needed" — מישהו ידע שזו מגבלה זמנית). תיקון UI-only:</w:t>
      </w:r>
    </w:p>
    <w:p>
      <w:pPr>
        <w:jc w:val="right"/>
        <w:bidi/>
      </w:pPr>
      <w:r>
        <w:rPr>
          <w:sz w:val="21"/>
        </w:rPr>
        <w:t xml:space="preserve">  כפתור "היסטוריה" מוצג גם למושבתים; ה-picker כולל את כולם, פעילים</w:t>
      </w:r>
    </w:p>
    <w:p>
      <w:pPr>
        <w:jc w:val="right"/>
        <w:bidi/>
      </w:pPr>
      <w:r>
        <w:rPr>
          <w:sz w:val="21"/>
        </w:rPr>
        <w:t xml:space="preserve">  ראשונים ואז מושבתים עם סיומת "(לא פעיל)" ליד השם + בכותרת הבחירה</w:t>
      </w:r>
    </w:p>
    <w:p>
      <w:pPr>
        <w:jc w:val="right"/>
        <w:bidi/>
      </w:pPr>
      <w:r>
        <w:rPr>
          <w:sz w:val="21"/>
        </w:rPr>
        <w:t xml:space="preserve">  הנוכחית. </w:t>
      </w:r>
      <w:r>
        <w:rPr>
          <w:b/>
          <w:sz w:val="21"/>
        </w:rPr>
        <w:t>"צפה בתור" (view-as-foreman) נשאר חסום למושבתים</w:t>
      </w:r>
      <w:r>
        <w:rPr>
          <w:sz w:val="21"/>
        </w:rPr>
        <w:t xml:space="preserve"> —</w:t>
      </w:r>
    </w:p>
    <w:p>
      <w:pPr>
        <w:jc w:val="right"/>
        <w:bidi/>
      </w:pPr>
      <w:r>
        <w:rPr>
          <w:sz w:val="21"/>
        </w:rPr>
        <w:t xml:space="preserve">  הבחנה מכוונת: היסטוריה = צפייה בעבר (מותר); צפה-בתור = פעולה בהווה</w:t>
      </w:r>
    </w:p>
    <w:p>
      <w:pPr>
        <w:jc w:val="right"/>
        <w:bidi/>
      </w:pPr>
      <w:r>
        <w:rPr>
          <w:sz w:val="21"/>
        </w:rPr>
        <w:t xml:space="preserve">  (לא). אין נגיעה ב-backend/schema/endpoint. Build נקי, 381 tests.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בורר תאריכים מותאם בפאנל היסטוריית עובד.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&lt;input type="date"&gt;</w:t>
      </w:r>
    </w:p>
    <w:p>
      <w:pPr>
        <w:jc w:val="right"/>
        <w:bidi/>
      </w:pPr>
      <w:r>
        <w:rPr>
          <w:sz w:val="21"/>
        </w:rPr>
        <w:t xml:space="preserve">  של הדפדפן מגיע עם spinner אנכי (↑=קדימה, ↓=אחורה) שנוגד את קריאת</w:t>
      </w:r>
    </w:p>
    <w:p>
      <w:pPr>
        <w:jc w:val="right"/>
        <w:bidi/>
      </w:pPr>
      <w:r>
        <w:rPr>
          <w:sz w:val="21"/>
        </w:rPr>
        <w:t xml:space="preserve">  הזמן בעברית ולא ניתן לשנות. הוחלף ב-DateField חדש (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shared/DateField.tsx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שמקבילה ל-MonthField/WeekPicker: חיצים אופקיים ב-RTL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ChevronRight</w:t>
      </w:r>
      <w:r>
        <w:rPr>
          <w:sz w:val="21"/>
        </w:rPr>
        <w:t xml:space="preserve">=יום קודם, </w:t>
      </w:r>
      <w:r>
        <w:rPr>
          <w:rFonts w:ascii="Consolas" w:hAnsi="Consolas"/>
          <w:color w:val="8A2B06"/>
          <w:sz w:val="20"/>
        </w:rPr>
        <w:t>ChevronLeft</w:t>
      </w:r>
      <w:r>
        <w:rPr>
          <w:sz w:val="21"/>
        </w:rPr>
        <w:t>=יום הבא), input טקסט</w:t>
      </w:r>
    </w:p>
    <w:p>
      <w:pPr>
        <w:jc w:val="right"/>
        <w:bidi/>
      </w:pPr>
      <w:r>
        <w:rPr>
          <w:sz w:val="21"/>
        </w:rPr>
        <w:t xml:space="preserve">  editable ל-YYYY-MM-DD, commit-on-blur כדי שלא ייגרם fetch על כל</w:t>
      </w:r>
    </w:p>
    <w:p>
      <w:pPr>
        <w:jc w:val="right"/>
        <w:bidi/>
      </w:pPr>
      <w:r>
        <w:rPr>
          <w:sz w:val="21"/>
        </w:rPr>
        <w:t xml:space="preserve">  אות. הוסף strip "טווח מהיר" עם </w:t>
      </w:r>
      <w:r>
        <w:rPr>
          <w:rFonts w:ascii="Consolas" w:hAnsi="Consolas"/>
          <w:color w:val="8A2B06"/>
          <w:sz w:val="20"/>
        </w:rPr>
        <w:t>החודש הזה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החודש הקודם</w:t>
      </w:r>
      <w:r>
        <w:rPr>
          <w:sz w:val="21"/>
        </w:rPr>
        <w:t xml:space="preserve"> שממלאים</w:t>
      </w:r>
    </w:p>
    <w:p>
      <w:pPr>
        <w:jc w:val="right"/>
        <w:bidi/>
      </w:pPr>
      <w:r>
        <w:rPr>
          <w:sz w:val="21"/>
        </w:rPr>
        <w:t xml:space="preserve">  from+to בלחיצה — 90% ממקרי השימוש (מחלוקת שכר על חודש מסוים).</w:t>
      </w:r>
    </w:p>
    <w:p>
      <w:pPr>
        <w:jc w:val="right"/>
        <w:bidi/>
      </w:pPr>
      <w:r>
        <w:rPr>
          <w:sz w:val="21"/>
        </w:rPr>
        <w:t xml:space="preserve">  בנוסף: תרגמנו לעברית את שגיאות ה-validation ב-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/api/admin/staff/[id]/history</w:t>
      </w:r>
      <w:r>
        <w:rPr>
          <w:sz w:val="21"/>
        </w:rPr>
        <w:t xml:space="preserve"> ("תאריך ההתחלה חייב להיות לפני</w:t>
      </w:r>
    </w:p>
    <w:p>
      <w:pPr>
        <w:jc w:val="right"/>
        <w:bidi/>
      </w:pPr>
      <w:r>
        <w:rPr>
          <w:sz w:val="21"/>
        </w:rPr>
        <w:t xml:space="preserve">  תאריך הסיום" ו-"תאריך לא תקין — נדרש פורמט YYYY-MM-DD") שהיו</w:t>
      </w:r>
    </w:p>
    <w:p>
      <w:pPr>
        <w:jc w:val="right"/>
        <w:bidi/>
      </w:pPr>
      <w:r>
        <w:rPr>
          <w:sz w:val="21"/>
        </w:rPr>
        <w:t xml:space="preserve">  אנגלית וזלגו ישירות לבאנר האדום. שינוי UI + הודעות שרת בלבד,</w:t>
      </w:r>
    </w:p>
    <w:p>
      <w:pPr>
        <w:jc w:val="right"/>
        <w:bidi/>
      </w:pPr>
      <w:r>
        <w:rPr>
          <w:sz w:val="21"/>
        </w:rPr>
        <w:t xml:space="preserve">  אין נגיעה בלוגיקת שליפת ההיסטוריה. Build נקי.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39f9346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חיצים אנכיים ההפוכים של הדפדפן נעלמו מהמסך, וטווח חודש מלא הוא</w:t>
      </w:r>
    </w:p>
    <w:p>
      <w:pPr>
        <w:jc w:val="right"/>
        <w:bidi/>
      </w:pPr>
      <w:r>
        <w:rPr>
          <w:sz w:val="21"/>
        </w:rPr>
        <w:t xml:space="preserve">  שתי לחיצות במקום ריקוד בורר.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StaleRefresh</w:t>
      </w:r>
      <w:r>
        <w:rPr>
          <w:sz w:val="21"/>
        </w:rPr>
        <w:t xml:space="preserve"> — רענון חלק, ללא spinner-flash (5 מסכים).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קריאות</w:t>
      </w:r>
      <w:r>
        <w:rPr>
          <w:sz w:val="21"/>
        </w:rPr>
        <w:t xml:space="preserve"> — tokens (</w:t>
      </w:r>
      <w:r>
        <w:rPr>
          <w:rFonts w:ascii="Consolas" w:hAnsi="Consolas"/>
          <w:color w:val="8A2B06"/>
          <w:sz w:val="20"/>
        </w:rPr>
        <w:t>text-content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text-muted</w:t>
      </w:r>
      <w:r>
        <w:rPr>
          <w:sz w:val="21"/>
        </w:rPr>
        <w:t>), Card depth,</w:t>
      </w:r>
    </w:p>
    <w:p>
      <w:pPr>
        <w:jc w:val="right"/>
        <w:bidi/>
      </w:pPr>
      <w:r>
        <w:rPr>
          <w:sz w:val="21"/>
        </w:rPr>
        <w:t xml:space="preserve">  ניגודיות AA, שלושה סבבי refactor (dashboard, admin tabs, ForemanPortal).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i18n עובד</w:t>
      </w:r>
      <w:r>
        <w:rPr>
          <w:sz w:val="21"/>
        </w:rPr>
        <w:t xml:space="preserve"> — 6 שפות בפורטל, שפה נשמרת ב-DB פר-עובד.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שפת סימון</w:t>
      </w:r>
      <w:r>
        <w:rPr>
          <w:sz w:val="21"/>
        </w:rPr>
        <w:t xml:space="preserve"> — Overline tags, badge language, chip flags.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Auth ממונה/עובד</w:t>
      </w:r>
      <w:r>
        <w:rPr>
          <w:sz w:val="21"/>
        </w:rPr>
        <w:t xml:space="preserve"> — טלפון בלבד (הוסר PIN gate).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זריעת לוח תשלומים אוטומטית במחולל הצעות מחיר.</w:t>
      </w:r>
      <w:r>
        <w:rPr>
          <w:sz w:val="21"/>
        </w:rPr>
        <w:t xml:space="preserve"> התווית ליד</w:t>
      </w:r>
    </w:p>
    <w:p>
      <w:pPr>
        <w:jc w:val="right"/>
        <w:bidi/>
      </w:pPr>
      <w:r>
        <w:rPr>
          <w:sz w:val="21"/>
        </w:rPr>
        <w:t xml:space="preserve">  התבנית הגלובלית ("ברירת מחדל ללוח תשלומים — תכנס אוטומטית להצעות</w:t>
      </w:r>
    </w:p>
    <w:p>
      <w:pPr>
        <w:jc w:val="right"/>
        <w:bidi/>
      </w:pPr>
      <w:r>
        <w:rPr>
          <w:sz w:val="21"/>
        </w:rPr>
        <w:t xml:space="preserve">  חדשות", </w:t>
      </w:r>
      <w:r>
        <w:rPr>
          <w:rFonts w:ascii="Consolas" w:hAnsi="Consolas"/>
          <w:color w:val="8A2B06"/>
          <w:sz w:val="20"/>
        </w:rPr>
        <w:t>quote-generator.html:1751</w:t>
      </w:r>
      <w:r>
        <w:rPr>
          <w:sz w:val="21"/>
        </w:rPr>
        <w:t>) הבטיחה זריעה אוטומטית כבר</w:t>
      </w:r>
    </w:p>
    <w:p>
      <w:pPr>
        <w:jc w:val="right"/>
        <w:bidi/>
      </w:pPr>
      <w:r>
        <w:rPr>
          <w:sz w:val="21"/>
        </w:rPr>
        <w:t xml:space="preserve">  מהקומיט הראשון של המחולל (</w:t>
      </w:r>
      <w:r>
        <w:rPr>
          <w:rFonts w:ascii="Consolas" w:hAnsi="Consolas"/>
          <w:color w:val="8A2B06"/>
          <w:sz w:val="20"/>
        </w:rPr>
        <w:t>8d98050</w:t>
      </w:r>
      <w:r>
        <w:rPr>
          <w:sz w:val="21"/>
        </w:rPr>
        <w:t>), אבל הקוד שיזרע *מעולם*</w:t>
      </w:r>
    </w:p>
    <w:p>
      <w:pPr>
        <w:jc w:val="right"/>
        <w:bidi/>
      </w:pPr>
      <w:r>
        <w:rPr>
          <w:sz w:val="21"/>
        </w:rPr>
        <w:t xml:space="preserve">  לא נכתב. אימות DB ב-10 הצעות אחרונות: 0 מתוכן כללו בלוק payment,</w:t>
      </w:r>
    </w:p>
    <w:p>
      <w:pPr>
        <w:jc w:val="right"/>
        <w:bidi/>
      </w:pPr>
      <w:r>
        <w:rPr>
          <w:sz w:val="21"/>
        </w:rPr>
        <w:t xml:space="preserve">  אף ש-7 מהן שמרו תבנית 6-שלבים ב-</w:t>
      </w:r>
      <w:r>
        <w:rPr>
          <w:rFonts w:ascii="Consolas" w:hAnsi="Consolas"/>
          <w:color w:val="8A2B06"/>
          <w:sz w:val="20"/>
        </w:rPr>
        <w:t>defaultPaymentMilestones</w:t>
      </w:r>
      <w:r>
        <w:rPr>
          <w:sz w:val="21"/>
        </w:rPr>
        <w:t>. חנן</w:t>
      </w:r>
    </w:p>
    <w:p>
      <w:pPr>
        <w:jc w:val="right"/>
        <w:bidi/>
      </w:pPr>
      <w:r>
        <w:rPr>
          <w:sz w:val="21"/>
        </w:rPr>
        <w:t xml:space="preserve">  ניצל פעם אחר פעם את התבנית השמורה, יצר "הצעה חדשה", וגילה שהלוח</w:t>
      </w:r>
    </w:p>
    <w:p>
      <w:pPr>
        <w:jc w:val="right"/>
        <w:bidi/>
      </w:pPr>
      <w:r>
        <w:rPr>
          <w:sz w:val="21"/>
        </w:rPr>
        <w:t xml:space="preserve">  חסר גם בתצוגה המקדימה וגם ב-PDF (המנגנון היחיד — </w:t>
      </w:r>
      <w:r>
        <w:rPr>
          <w:rFonts w:ascii="Consolas" w:hAnsi="Consolas"/>
          <w:color w:val="8A2B06"/>
          <w:sz w:val="20"/>
        </w:rPr>
        <w:t>window.print()</w:t>
      </w:r>
    </w:p>
    <w:p>
      <w:pPr>
        <w:jc w:val="right"/>
        <w:bidi/>
      </w:pPr>
      <w:r>
        <w:rPr>
          <w:sz w:val="21"/>
        </w:rPr>
        <w:t xml:space="preserve">  על אותה תצוגה). תוקן על ענף ה-init של הצעה חדשה (</w:t>
      </w:r>
      <w:r>
        <w:rPr>
          <w:rFonts w:ascii="Consolas" w:hAnsi="Consolas"/>
          <w:color w:val="8A2B06"/>
          <w:sz w:val="20"/>
        </w:rPr>
        <w:t>!urlHasQuoteId()</w:t>
      </w:r>
      <w:r>
        <w:rPr>
          <w:sz w:val="21"/>
        </w:rPr>
        <w:t>),</w:t>
      </w:r>
    </w:p>
    <w:p>
      <w:pPr>
        <w:jc w:val="right"/>
        <w:bidi/>
      </w:pPr>
      <w:r>
        <w:rPr>
          <w:sz w:val="21"/>
        </w:rPr>
        <w:t xml:space="preserve">  אחרי ש-</w:t>
      </w:r>
      <w:r>
        <w:rPr>
          <w:rFonts w:ascii="Consolas" w:hAnsi="Consolas"/>
          <w:color w:val="8A2B06"/>
          <w:sz w:val="20"/>
        </w:rPr>
        <w:t>COMPANY_CONFIG_KEYS</w:t>
      </w:r>
      <w:r>
        <w:rPr>
          <w:sz w:val="21"/>
        </w:rPr>
        <w:t xml:space="preserve"> העביר את </w:t>
      </w:r>
      <w:r>
        <w:rPr>
          <w:rFonts w:ascii="Consolas" w:hAnsi="Consolas"/>
          <w:color w:val="8A2B06"/>
          <w:sz w:val="20"/>
        </w:rPr>
        <w:t>defaultPaymentMilestones</w:t>
      </w:r>
    </w:p>
    <w:p>
      <w:pPr>
        <w:jc w:val="right"/>
        <w:bidi/>
      </w:pPr>
      <w:r>
        <w:rPr>
          <w:sz w:val="21"/>
        </w:rPr>
        <w:t xml:space="preserve">  מהמצב הקודם: אם המערך קיים ולא ריק → </w:t>
      </w:r>
      <w:r>
        <w:rPr>
          <w:rFonts w:ascii="Consolas" w:hAnsi="Consolas"/>
          <w:color w:val="8A2B06"/>
          <w:sz w:val="20"/>
        </w:rPr>
        <w:t>createBlock('payment')</w:t>
      </w:r>
      <w:r>
        <w:rPr>
          <w:sz w:val="21"/>
        </w:rPr>
        <w:t xml:space="preserve"> +</w:t>
      </w:r>
    </w:p>
    <w:p>
      <w:pPr>
        <w:jc w:val="right"/>
        <w:bidi/>
      </w:pPr>
      <w:r>
        <w:rPr>
          <w:sz w:val="21"/>
        </w:rPr>
        <w:t xml:space="preserve">  מיפוי של </w:t>
      </w:r>
      <w:r>
        <w:rPr>
          <w:rFonts w:ascii="Consolas" w:hAnsi="Consolas"/>
          <w:color w:val="8A2B06"/>
          <w:sz w:val="20"/>
        </w:rPr>
        <w:t>defaultPaymentMilestones</w:t>
      </w:r>
      <w:r>
        <w:rPr>
          <w:sz w:val="21"/>
        </w:rPr>
        <w:t xml:space="preserve"> לתוך </w:t>
      </w:r>
      <w:r>
        <w:rPr>
          <w:rFonts w:ascii="Consolas" w:hAnsi="Consolas"/>
          <w:color w:val="8A2B06"/>
          <w:sz w:val="20"/>
        </w:rPr>
        <w:t>block.milestones</w:t>
      </w:r>
      <w:r>
        <w:rPr>
          <w:sz w:val="21"/>
        </w:rPr>
        <w:t xml:space="preserve"> (כל</w:t>
      </w:r>
    </w:p>
    <w:p>
      <w:pPr>
        <w:jc w:val="right"/>
        <w:bidi/>
      </w:pPr>
      <w:r>
        <w:rPr>
          <w:sz w:val="21"/>
        </w:rPr>
        <w:t xml:space="preserve">  שלב מקבל </w:t>
      </w:r>
      <w:r>
        <w:rPr>
          <w:rFonts w:ascii="Consolas" w:hAnsi="Consolas"/>
          <w:color w:val="8A2B06"/>
          <w:sz w:val="20"/>
        </w:rPr>
        <w:t>uid()</w:t>
      </w:r>
      <w:r>
        <w:rPr>
          <w:sz w:val="21"/>
        </w:rPr>
        <w:t xml:space="preserve"> טרי, description ו-percentage מהתבנית) + push</w:t>
      </w:r>
    </w:p>
    <w:p>
      <w:pPr>
        <w:jc w:val="right"/>
        <w:bidi/>
      </w:pPr>
      <w:r>
        <w:rPr>
          <w:sz w:val="21"/>
        </w:rPr>
        <w:t xml:space="preserve">  ל-</w:t>
      </w:r>
      <w:r>
        <w:rPr>
          <w:rFonts w:ascii="Consolas" w:hAnsi="Consolas"/>
          <w:color w:val="8A2B06"/>
          <w:sz w:val="20"/>
        </w:rPr>
        <w:t>state.blocks</w:t>
      </w:r>
      <w:r>
        <w:rPr>
          <w:sz w:val="21"/>
        </w:rPr>
        <w:t>. תבנית ריקה → אין זריעה (בלי בלוק ריק). הצעות</w:t>
      </w:r>
    </w:p>
    <w:p>
      <w:pPr>
        <w:jc w:val="right"/>
        <w:bidi/>
      </w:pPr>
      <w:r>
        <w:rPr>
          <w:sz w:val="21"/>
        </w:rPr>
        <w:t xml:space="preserve">  קיימות נטענות דרך </w:t>
      </w:r>
      <w:r>
        <w:rPr>
          <w:rFonts w:ascii="Consolas" w:hAnsi="Consolas"/>
          <w:color w:val="8A2B06"/>
          <w:sz w:val="20"/>
        </w:rPr>
        <w:t>cloudSync.init()</w:t>
      </w:r>
      <w:r>
        <w:rPr>
          <w:sz w:val="21"/>
        </w:rPr>
        <w:t xml:space="preserve"> מ-</w:t>
      </w:r>
      <w:r>
        <w:rPr>
          <w:rFonts w:ascii="Consolas" w:hAnsi="Consolas"/>
          <w:color w:val="8A2B06"/>
          <w:sz w:val="20"/>
        </w:rPr>
        <w:t>result.quote.data</w:t>
      </w:r>
      <w:r>
        <w:rPr>
          <w:sz w:val="21"/>
        </w:rPr>
        <w:t xml:space="preserve"> בלי</w:t>
      </w:r>
    </w:p>
    <w:p>
      <w:pPr>
        <w:jc w:val="right"/>
        <w:bidi/>
      </w:pPr>
      <w:r>
        <w:rPr>
          <w:sz w:val="21"/>
        </w:rPr>
        <w:t xml:space="preserve">  שינוי — לא נגענו רטרואקטיבית. הכפתור הידני "💰 לוח תשלומים" ו-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renderPaymentPreview</w:t>
      </w:r>
      <w:r>
        <w:rPr>
          <w:sz w:val="21"/>
        </w:rPr>
        <w:t xml:space="preserve"> לא נגעו בהם (רק לא היה להם בלוק לרנדר).</w:t>
      </w:r>
    </w:p>
    <w:p>
      <w:pPr>
        <w:jc w:val="right"/>
        <w:bidi/>
      </w:pPr>
      <w:r>
        <w:rPr>
          <w:sz w:val="21"/>
        </w:rPr>
        <w:t xml:space="preserve">  17 שורות ב-</w:t>
      </w:r>
      <w:r>
        <w:rPr>
          <w:rFonts w:ascii="Consolas" w:hAnsi="Consolas"/>
          <w:color w:val="8A2B06"/>
          <w:sz w:val="20"/>
        </w:rPr>
        <w:t>public/admin-tools/quote-generator.html</w:t>
      </w:r>
      <w:r>
        <w:rPr>
          <w:sz w:val="21"/>
        </w:rPr>
        <w:t>, שינוי HTML</w:t>
      </w:r>
    </w:p>
    <w:p>
      <w:pPr>
        <w:jc w:val="right"/>
        <w:bidi/>
      </w:pPr>
      <w:r>
        <w:rPr>
          <w:sz w:val="21"/>
        </w:rPr>
        <w:t xml:space="preserve">  סטטי. </w:t>
      </w:r>
      <w:r>
        <w:rPr>
          <w:rFonts w:ascii="Consolas" w:hAnsi="Consolas"/>
          <w:color w:val="8A2B06"/>
          <w:sz w:val="20"/>
        </w:rPr>
        <w:t>node --check</w:t>
      </w:r>
      <w:r>
        <w:rPr>
          <w:sz w:val="21"/>
        </w:rPr>
        <w:t xml:space="preserve"> על ה-inline JS עובר; next build נקי.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48f91f5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/admin/quotes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הצעה חדשה מקבלת עכשיו את הלוח מיד בטופס ובתצוגה, בלי קליק נוסף.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6 תיקוני ממשק HIGH — ניגודיות + טאץ' + empty states.</w:t>
      </w:r>
      <w:r>
        <w:rPr>
          <w:sz w:val="21"/>
        </w:rPr>
        <w:t xml:space="preserve"> סריקה</w:t>
      </w:r>
    </w:p>
    <w:p>
      <w:pPr>
        <w:jc w:val="right"/>
        <w:bidi/>
      </w:pPr>
      <w:r>
        <w:rPr>
          <w:sz w:val="21"/>
        </w:rPr>
        <w:t xml:space="preserve">  שיטתית של פורטלי אדמין+ממונה מצאה 20 פגמים; 6 מהם דורגו HIGH</w:t>
      </w:r>
    </w:p>
    <w:p>
      <w:pPr>
        <w:jc w:val="right"/>
        <w:bidi/>
      </w:pPr>
      <w:r>
        <w:rPr>
          <w:sz w:val="21"/>
        </w:rPr>
        <w:t xml:space="preserve">  ("מידע שאי אפשר לקרוא / פעולה שאי אפשר להקיש עליה"). כולם תוקנו</w:t>
      </w:r>
    </w:p>
    <w:p>
      <w:pPr>
        <w:jc w:val="right"/>
        <w:bidi/>
      </w:pPr>
      <w:r>
        <w:rPr>
          <w:sz w:val="21"/>
        </w:rPr>
        <w:t xml:space="preserve">  בסבב אחד — CSS-only, בלי שינויי לוגיקה/state/זרימה:</w:t>
      </w:r>
    </w:p>
    <w:p>
      <w:pPr>
        <w:jc w:val="right"/>
        <w:bidi/>
      </w:pPr>
      <w:r>
        <w:rPr>
          <w:sz w:val="21"/>
        </w:rPr>
        <w:t xml:space="preserve">  (1) </w:t>
      </w:r>
      <w:r>
        <w:rPr>
          <w:rFonts w:ascii="Consolas" w:hAnsi="Consolas"/>
          <w:color w:val="8A2B06"/>
          <w:sz w:val="20"/>
        </w:rPr>
        <w:t>ForemanPortal.tsx:693-717</w:t>
      </w:r>
      <w:r>
        <w:rPr>
          <w:sz w:val="21"/>
        </w:rPr>
        <w:t xml:space="preserve"> — הדר הממונה: 5 מופעים</w:t>
      </w:r>
    </w:p>
    <w:p>
      <w:pPr>
        <w:jc w:val="right"/>
        <w:bidi/>
      </w:pPr>
      <w:r>
        <w:rPr>
          <w:sz w:val="21"/>
        </w:rPr>
        <w:t xml:space="preserve">  של </w:t>
      </w:r>
      <w:r>
        <w:rPr>
          <w:rFonts w:ascii="Consolas" w:hAnsi="Consolas"/>
          <w:color w:val="8A2B06"/>
          <w:sz w:val="20"/>
        </w:rPr>
        <w:t>text-white/25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text-white/30</w:t>
      </w:r>
      <w:r>
        <w:rPr>
          <w:sz w:val="21"/>
        </w:rPr>
        <w:t xml:space="preserve"> על </w:t>
      </w:r>
      <w:r>
        <w:rPr>
          <w:rFonts w:ascii="Consolas" w:hAnsi="Consolas"/>
          <w:color w:val="8A2B06"/>
          <w:sz w:val="20"/>
        </w:rPr>
        <w:t>bg-charcoal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text-white/70</w:t>
      </w:r>
    </w:p>
    <w:p>
      <w:pPr>
        <w:jc w:val="right"/>
        <w:bidi/>
      </w:pPr>
      <w:r>
        <w:rPr>
          <w:sz w:val="21"/>
        </w:rPr>
        <w:t xml:space="preserve">  (הוברי כפתורים </w:t>
      </w:r>
      <w:r>
        <w:rPr>
          <w:rFonts w:ascii="Consolas" w:hAnsi="Consolas"/>
          <w:color w:val="8A2B06"/>
          <w:sz w:val="20"/>
        </w:rPr>
        <w:t>/50</w:t>
      </w:r>
      <w:r>
        <w:rPr>
          <w:sz w:val="21"/>
        </w:rPr>
        <w:t xml:space="preserve"> → white). שם ממונה, "הוצאות שבועיות", "רענן",</w:t>
      </w:r>
    </w:p>
    <w:p>
      <w:pPr>
        <w:jc w:val="right"/>
        <w:bidi/>
      </w:pPr>
      <w:r>
        <w:rPr>
          <w:sz w:val="21"/>
        </w:rPr>
        <w:t xml:space="preserve">  "החלף פרויקט", "יציאה" עלו מ-~2.4:1 ל-~7:1.</w:t>
      </w:r>
    </w:p>
    <w:p>
      <w:pPr>
        <w:jc w:val="right"/>
        <w:bidi/>
      </w:pPr>
      <w:r>
        <w:rPr>
          <w:sz w:val="21"/>
        </w:rPr>
        <w:t xml:space="preserve">  (2) </w:t>
      </w:r>
      <w:r>
        <w:rPr>
          <w:rFonts w:ascii="Consolas" w:hAnsi="Consolas"/>
          <w:color w:val="8A2B06"/>
          <w:sz w:val="20"/>
        </w:rPr>
        <w:t>ForemanPortal.tsx:1355</w:t>
      </w:r>
      <w:r>
        <w:rPr>
          <w:sz w:val="21"/>
        </w:rPr>
        <w:t xml:space="preserve"> — טאב לא-פעיל בניווט</w:t>
      </w:r>
    </w:p>
    <w:p>
      <w:pPr>
        <w:jc w:val="right"/>
        <w:bidi/>
      </w:pPr>
      <w:r>
        <w:rPr>
          <w:sz w:val="21"/>
        </w:rPr>
        <w:t xml:space="preserve">  התחתון: </w:t>
      </w:r>
      <w:r>
        <w:rPr>
          <w:rFonts w:ascii="Consolas" w:hAnsi="Consolas"/>
          <w:color w:val="8A2B06"/>
          <w:sz w:val="20"/>
        </w:rPr>
        <w:t>text-charcoal/30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/60</w:t>
      </w:r>
      <w:r>
        <w:rPr>
          <w:sz w:val="21"/>
        </w:rPr>
        <w:t>. 6 טאבים ראשיים ברורים.</w:t>
      </w:r>
    </w:p>
    <w:p>
      <w:pPr>
        <w:jc w:val="right"/>
        <w:bidi/>
      </w:pPr>
      <w:r>
        <w:rPr>
          <w:sz w:val="21"/>
        </w:rPr>
        <w:t xml:space="preserve">  (3) </w:t>
      </w:r>
      <w:r>
        <w:rPr>
          <w:rFonts w:ascii="Consolas" w:hAnsi="Consolas"/>
          <w:color w:val="8A2B06"/>
          <w:sz w:val="20"/>
        </w:rPr>
        <w:t>AttendanceTab.tsx:1044,1262</w:t>
      </w:r>
      <w:r>
        <w:rPr>
          <w:sz w:val="21"/>
        </w:rPr>
        <w:t xml:space="preserve"> — טלפוני עובד</w:t>
      </w:r>
    </w:p>
    <w:p>
      <w:pPr>
        <w:jc w:val="right"/>
        <w:bidi/>
      </w:pPr>
      <w:r>
        <w:rPr>
          <w:sz w:val="21"/>
        </w:rPr>
        <w:t xml:space="preserve">  ב-TodayLog + RecentLogs: </w:t>
      </w:r>
      <w:r>
        <w:rPr>
          <w:rFonts w:ascii="Consolas" w:hAnsi="Consolas"/>
          <w:color w:val="8A2B06"/>
          <w:sz w:val="20"/>
        </w:rPr>
        <w:t>text-charcoal/35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/70</w:t>
      </w:r>
      <w:r>
        <w:rPr>
          <w:sz w:val="21"/>
        </w:rPr>
        <w:t>. זה המספר</w:t>
      </w:r>
    </w:p>
    <w:p>
      <w:pPr>
        <w:jc w:val="right"/>
        <w:bidi/>
      </w:pPr>
      <w:r>
        <w:rPr>
          <w:sz w:val="21"/>
        </w:rPr>
        <w:t xml:space="preserve">  שחנן מחייג אליו בפועל.</w:t>
      </w:r>
    </w:p>
    <w:p>
      <w:pPr>
        <w:jc w:val="right"/>
        <w:bidi/>
      </w:pPr>
      <w:r>
        <w:rPr>
          <w:sz w:val="21"/>
        </w:rPr>
        <w:t xml:space="preserve">  (4) </w:t>
      </w:r>
      <w:r>
        <w:rPr>
          <w:rFonts w:ascii="Consolas" w:hAnsi="Consolas"/>
          <w:color w:val="8A2B06"/>
          <w:sz w:val="20"/>
        </w:rPr>
        <w:t>AttendanceTab.tsx:1054-1064,1271-1272</w:t>
      </w:r>
      <w:r>
        <w:rPr>
          <w:sz w:val="21"/>
        </w:rPr>
        <w:t xml:space="preserve"> — 3 כפתורי-אייקון</w:t>
      </w:r>
    </w:p>
    <w:p>
      <w:pPr>
        <w:jc w:val="right"/>
        <w:bidi/>
      </w:pPr>
      <w:r>
        <w:rPr>
          <w:sz w:val="21"/>
        </w:rPr>
        <w:t xml:space="preserve">  (Pencil של יומן, History, Pencil של Recent): </w:t>
      </w:r>
      <w:r>
        <w:rPr>
          <w:rFonts w:ascii="Consolas" w:hAnsi="Consolas"/>
          <w:color w:val="8A2B06"/>
          <w:sz w:val="20"/>
        </w:rPr>
        <w:t>size={11}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{14}</w:t>
      </w:r>
    </w:p>
    <w:p>
      <w:pPr>
        <w:jc w:val="right"/>
        <w:bidi/>
      </w:pPr>
      <w:r>
        <w:rPr>
          <w:sz w:val="21"/>
        </w:rPr>
        <w:t xml:space="preserve">  + </w:t>
      </w:r>
      <w:r>
        <w:rPr>
          <w:rFonts w:ascii="Consolas" w:hAnsi="Consolas"/>
          <w:color w:val="8A2B06"/>
          <w:sz w:val="20"/>
        </w:rPr>
        <w:t>p-0.5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p-1.5</w:t>
      </w:r>
      <w:r>
        <w:rPr>
          <w:sz w:val="21"/>
        </w:rPr>
        <w:t>. שטח מגע מ-~12×12 ל-~28×28 (מעל סף 24px של</w:t>
      </w:r>
    </w:p>
    <w:p>
      <w:pPr>
        <w:jc w:val="right"/>
        <w:bidi/>
      </w:pPr>
      <w:r>
        <w:rPr>
          <w:sz w:val="21"/>
        </w:rPr>
        <w:t xml:space="preserve">  WCAG 2.2). ה-Pencil בשורות pending-approval (line 774) נשאר —</w:t>
      </w:r>
    </w:p>
    <w:p>
      <w:pPr>
        <w:jc w:val="right"/>
        <w:bidi/>
      </w:pPr>
      <w:r>
        <w:rPr>
          <w:sz w:val="21"/>
        </w:rPr>
        <w:t xml:space="preserve">  לא סומן HIGH.</w:t>
      </w:r>
    </w:p>
    <w:p>
      <w:pPr>
        <w:jc w:val="right"/>
        <w:bidi/>
      </w:pPr>
      <w:r>
        <w:rPr>
          <w:sz w:val="21"/>
        </w:rPr>
        <w:t xml:space="preserve">  (5) </w:t>
      </w:r>
      <w:r>
        <w:rPr>
          <w:rFonts w:ascii="Consolas" w:hAnsi="Consolas"/>
          <w:color w:val="8A2B06"/>
          <w:sz w:val="20"/>
        </w:rPr>
        <w:t>PlanningTab.tsx:272,406</w:t>
      </w:r>
      <w:r>
        <w:rPr>
          <w:sz w:val="21"/>
        </w:rPr>
        <w:t xml:space="preserve"> — empty states: </w:t>
      </w:r>
      <w:r>
        <w:rPr>
          <w:rFonts w:ascii="Consolas" w:hAnsi="Consolas"/>
          <w:color w:val="8A2B06"/>
          <w:sz w:val="20"/>
        </w:rPr>
        <w:t>text-charcoal/20</w:t>
      </w:r>
    </w:p>
    <w:p>
      <w:pPr>
        <w:jc w:val="right"/>
        <w:bidi/>
      </w:pPr>
      <w:r>
        <w:rPr>
          <w:sz w:val="21"/>
        </w:rPr>
        <w:t xml:space="preserve">  ו-</w:t>
      </w:r>
      <w:r>
        <w:rPr>
          <w:rFonts w:ascii="Consolas" w:hAnsi="Consolas"/>
          <w:color w:val="8A2B06"/>
          <w:sz w:val="20"/>
        </w:rPr>
        <w:t>/25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/60</w:t>
      </w:r>
      <w:r>
        <w:rPr>
          <w:sz w:val="21"/>
        </w:rPr>
        <w:t>. באבן דרך ריקה נוספה שורת רמז — *"אין משימות תחת</w:t>
      </w:r>
    </w:p>
    <w:p>
      <w:pPr>
        <w:jc w:val="right"/>
        <w:bidi/>
      </w:pPr>
      <w:r>
        <w:rPr>
          <w:sz w:val="21"/>
        </w:rPr>
        <w:t xml:space="preserve">  אבן דרך זו — הוסף מ'הוספת משימה שבועית' למעלה"* — בסגנון "אין</w:t>
      </w:r>
    </w:p>
    <w:p>
      <w:pPr>
        <w:jc w:val="right"/>
        <w:bidi/>
      </w:pPr>
      <w:r>
        <w:rPr>
          <w:sz w:val="21"/>
        </w:rPr>
        <w:t xml:space="preserve">  דיווחים היום — לחץ 'רענן עכשיו'". ב-"ריק" היומי (line 272)</w:t>
      </w:r>
    </w:p>
    <w:p>
      <w:pPr>
        <w:jc w:val="right"/>
        <w:bidi/>
      </w:pPr>
      <w:r>
        <w:rPr>
          <w:sz w:val="21"/>
        </w:rPr>
        <w:t xml:space="preserve">  ההודעה נשארה תמציתית כדי לא לשכפל את הרמז 7 פעמים.</w:t>
      </w:r>
    </w:p>
    <w:p>
      <w:pPr>
        <w:jc w:val="right"/>
        <w:bidi/>
      </w:pPr>
      <w:r>
        <w:rPr>
          <w:sz w:val="21"/>
        </w:rPr>
        <w:t xml:space="preserve">  (6) </w:t>
      </w:r>
      <w:r>
        <w:rPr>
          <w:rFonts w:ascii="Consolas" w:hAnsi="Consolas"/>
          <w:color w:val="8A2B06"/>
          <w:sz w:val="20"/>
        </w:rPr>
        <w:t>AttendanceReportMistake.tsx:66,76</w:t>
      </w:r>
      <w:r>
        <w:rPr>
          <w:sz w:val="21"/>
        </w:rPr>
        <w:t xml:space="preserve"> — תוויות טופס תיקון</w:t>
      </w:r>
    </w:p>
    <w:p>
      <w:pPr>
        <w:jc w:val="right"/>
        <w:bidi/>
      </w:pPr>
      <w:r>
        <w:rPr>
          <w:sz w:val="21"/>
        </w:rPr>
        <w:t xml:space="preserve">  worker-facing (6 שפות): </w:t>
      </w:r>
      <w:r>
        <w:rPr>
          <w:rFonts w:ascii="Consolas" w:hAnsi="Consolas"/>
          <w:color w:val="8A2B06"/>
          <w:sz w:val="20"/>
        </w:rPr>
        <w:t>text-[0.65rem]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 xml:space="preserve"> (10.4px→14px).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uppercase tracking-wider</w:t>
      </w:r>
      <w:r>
        <w:rPr>
          <w:sz w:val="21"/>
        </w:rPr>
        <w:t xml:space="preserve"> נשמר כי הוא עדיין תקף ב-RU/EN. 6 המחרוזות</w:t>
      </w:r>
    </w:p>
    <w:p>
      <w:pPr>
        <w:jc w:val="right"/>
        <w:bidi/>
      </w:pPr>
      <w:r>
        <w:rPr>
          <w:sz w:val="21"/>
        </w:rPr>
        <w:t xml:space="preserve">  אומתו — כולן קצרות (עד ~30 תווים), לא נשברות ב-14px.</w:t>
      </w:r>
    </w:p>
    <w:p>
      <w:pPr>
        <w:jc w:val="right"/>
        <w:bidi/>
      </w:pPr>
      <w:r>
        <w:rPr>
          <w:sz w:val="21"/>
        </w:rPr>
        <w:t xml:space="preserve">  4 קבצים, +18/-18 שורות, npm run build נקי.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69bbccb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6 מכשולי שמישות שחזרו יום-יום נגמרו. **14 בעיות Medium/Low נותרו</w:t>
      </w:r>
    </w:p>
    <w:p>
      <w:pPr>
        <w:jc w:val="right"/>
        <w:bidi/>
      </w:pPr>
      <w:r>
        <w:rPr>
          <w:sz w:val="21"/>
        </w:rPr>
        <w:t xml:space="preserve">  בתור לסבב הבא + </w:t>
      </w:r>
      <w:r>
        <w:rPr>
          <w:rFonts w:ascii="Consolas" w:hAnsi="Consolas"/>
          <w:color w:val="8A2B06"/>
          <w:sz w:val="20"/>
        </w:rPr>
        <w:t>responsive-quick-wins</w:t>
      </w:r>
      <w:r>
        <w:rPr>
          <w:sz w:val="21"/>
        </w:rPr>
        <w:t xml:space="preserve"> (2 קונפליקטים טריוויאליים</w:t>
      </w:r>
    </w:p>
    <w:p>
      <w:pPr>
        <w:jc w:val="right"/>
        <w:bidi/>
      </w:pPr>
      <w:r>
        <w:rPr>
          <w:sz w:val="21"/>
        </w:rPr>
        <w:t xml:space="preserve">  ב-</w:t>
      </w:r>
      <w:r>
        <w:rPr>
          <w:rFonts w:ascii="Consolas" w:hAnsi="Consolas"/>
          <w:color w:val="8A2B06"/>
          <w:sz w:val="20"/>
        </w:rPr>
        <w:t>IncomeTab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WorkersTab</w:t>
      </w:r>
      <w:r>
        <w:rPr>
          <w:sz w:val="21"/>
        </w:rPr>
        <w:t>).**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responsive-quick-wins — מוזג ונפרס.</w:t>
      </w:r>
      <w:r>
        <w:rPr>
          <w:sz w:val="21"/>
        </w:rPr>
        <w:t xml:space="preserve"> ענף </w:t>
      </w:r>
      <w:r>
        <w:rPr>
          <w:rFonts w:ascii="Consolas" w:hAnsi="Consolas"/>
          <w:color w:val="8A2B06"/>
          <w:sz w:val="20"/>
        </w:rPr>
        <w:t>responsive-quick-wins</w:t>
      </w:r>
    </w:p>
    <w:p>
      <w:pPr>
        <w:jc w:val="right"/>
        <w:bidi/>
      </w:pPr>
      <w:r>
        <w:rPr>
          <w:sz w:val="21"/>
        </w:rPr>
        <w:t xml:space="preserve">  היה מגובה על origin משנת יוני 2026 עם 2 קומיטים (</w:t>
      </w:r>
      <w:r>
        <w:rPr>
          <w:rFonts w:ascii="Consolas" w:hAnsi="Consolas"/>
          <w:color w:val="8A2B06"/>
          <w:sz w:val="20"/>
        </w:rPr>
        <w:t>32b7fc3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c9094d0</w:t>
      </w:r>
      <w:r>
        <w:rPr>
          <w:sz w:val="21"/>
        </w:rPr>
        <w:t>) של שיפורי רספונסיביות למובייל. הבדיקה הקודמת אימתה</w:t>
      </w:r>
    </w:p>
    <w:p>
      <w:pPr>
        <w:jc w:val="right"/>
        <w:bidi/>
      </w:pPr>
      <w:r>
        <w:rPr>
          <w:sz w:val="21"/>
        </w:rPr>
        <w:t xml:space="preserve">  שהם עדיין רלוונטיים עם 2 קונפליקטים טריוויאליים; הובאו עכשיו ל-main</w:t>
      </w:r>
    </w:p>
    <w:p>
      <w:pPr>
        <w:jc w:val="right"/>
        <w:bidi/>
      </w:pPr>
      <w:r>
        <w:rPr>
          <w:sz w:val="21"/>
        </w:rPr>
        <w:t xml:space="preserve">  ב-3 קומיטים (2 cherry-picks + הרחבה אחת):</w:t>
      </w:r>
    </w:p>
    <w:p>
      <w:pPr>
        <w:jc w:val="right"/>
        <w:bidi/>
      </w:pPr>
      <w:r>
        <w:rPr>
          <w:sz w:val="21"/>
        </w:rPr>
        <w:t xml:space="preserve">  (א) </w:t>
      </w:r>
      <w:r>
        <w:rPr>
          <w:b/>
          <w:sz w:val="21"/>
        </w:rPr>
        <w:t>טפסי אדמין למובייל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ExpensesTab</w:t>
      </w:r>
      <w:r>
        <w:rPr>
          <w:sz w:val="21"/>
        </w:rPr>
        <w:t xml:space="preserve"> (3 שורות),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IncomeTab</w:t>
      </w:r>
      <w:r>
        <w:rPr>
          <w:sz w:val="21"/>
        </w:rPr>
        <w:t xml:space="preserve"> (1 שורה), </w:t>
      </w:r>
      <w:r>
        <w:rPr>
          <w:rFonts w:ascii="Consolas" w:hAnsi="Consolas"/>
          <w:color w:val="8A2B06"/>
          <w:sz w:val="20"/>
        </w:rPr>
        <w:t>WorkersTab</w:t>
      </w:r>
      <w:r>
        <w:rPr>
          <w:sz w:val="21"/>
        </w:rPr>
        <w:t xml:space="preserve"> (11 שורות —</w:t>
      </w:r>
    </w:p>
    <w:p>
      <w:pPr>
        <w:jc w:val="right"/>
        <w:bidi/>
      </w:pPr>
      <w:r>
        <w:rPr>
          <w:sz w:val="21"/>
        </w:rPr>
        <w:t xml:space="preserve">  9 מ-branch המקורי + 2 שדרוגי אחידות לזוג "שיבוץ ללוח"/"תווית"</w:t>
      </w:r>
    </w:p>
    <w:p>
      <w:pPr>
        <w:jc w:val="right"/>
        <w:bidi/>
      </w:pPr>
      <w:r>
        <w:rPr>
          <w:sz w:val="21"/>
        </w:rPr>
        <w:t xml:space="preserve">  שנוסף על main משני צידי הטופס). כל שורות ה-grid עברו מ-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grid-cols-2/3</w:t>
      </w:r>
      <w:r>
        <w:rPr>
          <w:sz w:val="21"/>
        </w:rPr>
        <w:t xml:space="preserve"> ל-</w:t>
      </w:r>
      <w:r>
        <w:rPr>
          <w:rFonts w:ascii="Consolas" w:hAnsi="Consolas"/>
          <w:color w:val="8A2B06"/>
          <w:sz w:val="20"/>
        </w:rPr>
        <w:t>grid-cols-1 sm:grid-cols-2/3</w:t>
      </w:r>
      <w:r>
        <w:rPr>
          <w:sz w:val="21"/>
        </w:rPr>
        <w:t xml:space="preserve"> — במובייל &lt;640px</w:t>
      </w:r>
    </w:p>
    <w:p>
      <w:pPr>
        <w:jc w:val="right"/>
        <w:bidi/>
      </w:pPr>
      <w:r>
        <w:rPr>
          <w:sz w:val="21"/>
        </w:rPr>
        <w:t xml:space="preserve">  שדה תופס רוחב מלא במקום ~163px/108px דחוסים; ב-</w:t>
      </w:r>
      <w:r>
        <w:rPr>
          <w:rFonts w:ascii="Consolas" w:hAnsi="Consolas"/>
          <w:color w:val="8A2B06"/>
          <w:sz w:val="20"/>
        </w:rPr>
        <w:t>sm+</w:t>
      </w:r>
      <w:r>
        <w:rPr>
          <w:sz w:val="21"/>
        </w:rPr>
        <w:t xml:space="preserve"> המראה זהה.</w:t>
      </w:r>
    </w:p>
    <w:p>
      <w:pPr>
        <w:jc w:val="right"/>
        <w:bidi/>
      </w:pPr>
      <w:r>
        <w:rPr>
          <w:sz w:val="21"/>
        </w:rPr>
        <w:t xml:space="preserve">  (ב) </w:t>
      </w:r>
      <w:r>
        <w:rPr>
          <w:b/>
          <w:sz w:val="21"/>
        </w:rPr>
        <w:t>טבלת ההצעות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QuotesListClient</w:t>
      </w:r>
      <w:r>
        <w:rPr>
          <w:sz w:val="21"/>
        </w:rPr>
        <w:t>: טבלת 7 עמודות</w:t>
      </w:r>
    </w:p>
    <w:p>
      <w:pPr>
        <w:jc w:val="right"/>
        <w:bidi/>
      </w:pPr>
      <w:r>
        <w:rPr>
          <w:sz w:val="21"/>
        </w:rPr>
        <w:t xml:space="preserve">  נעטפה ב-</w:t>
      </w:r>
      <w:r>
        <w:rPr>
          <w:rFonts w:ascii="Consolas" w:hAnsi="Consolas"/>
          <w:color w:val="8A2B06"/>
          <w:sz w:val="20"/>
        </w:rPr>
        <w:t>overflow-x-auto -mx-4 px-4</w:t>
      </w:r>
      <w:r>
        <w:rPr>
          <w:sz w:val="21"/>
        </w:rPr>
        <w:t>. הגלישה האופקית מוכלת בכרטיס</w:t>
      </w:r>
    </w:p>
    <w:p>
      <w:pPr>
        <w:jc w:val="right"/>
        <w:bidi/>
      </w:pPr>
      <w:r>
        <w:rPr>
          <w:sz w:val="21"/>
        </w:rPr>
        <w:t xml:space="preserve">  במקום לגרור scrollbar לכל העמוד. אותו דפוס </w:t>
      </w:r>
      <w:r>
        <w:rPr>
          <w:rFonts w:ascii="Consolas" w:hAnsi="Consolas"/>
          <w:color w:val="8A2B06"/>
          <w:sz w:val="20"/>
        </w:rPr>
        <w:t>PayrollTab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AttendanceTab</w:t>
      </w:r>
    </w:p>
    <w:p>
      <w:pPr>
        <w:jc w:val="right"/>
        <w:bidi/>
      </w:pPr>
      <w:r>
        <w:rPr>
          <w:sz w:val="21"/>
        </w:rPr>
        <w:t xml:space="preserve">  כבר משתמשים בו.</w:t>
      </w:r>
    </w:p>
    <w:p>
      <w:pPr>
        <w:jc w:val="right"/>
        <w:bidi/>
      </w:pPr>
      <w:r>
        <w:rPr>
          <w:sz w:val="21"/>
        </w:rPr>
        <w:t xml:space="preserve">  (ג) </w:t>
      </w:r>
      <w:r>
        <w:rPr>
          <w:b/>
          <w:sz w:val="21"/>
        </w:rPr>
        <w:t>בנר יעצי במחולל הצעות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QuoteGeneratorClient</w:t>
      </w:r>
      <w:r>
        <w:rPr>
          <w:sz w:val="21"/>
        </w:rPr>
        <w:t xml:space="preserve">: </w:t>
      </w:r>
      <w:r>
        <w:rPr>
          <w:rFonts w:ascii="Consolas" w:hAnsi="Consolas"/>
          <w:color w:val="8A2B06"/>
          <w:sz w:val="20"/>
        </w:rPr>
        <w:t>lg:hidden</w:t>
      </w:r>
    </w:p>
    <w:p>
      <w:pPr>
        <w:jc w:val="right"/>
        <w:bidi/>
      </w:pPr>
      <w:r>
        <w:rPr>
          <w:sz w:val="21"/>
        </w:rPr>
        <w:t xml:space="preserve">  bronze banner "מחולל ההצעות מותאם למחשב — לפתיחה ופעולה מיטבית,</w:t>
      </w:r>
    </w:p>
    <w:p>
      <w:pPr>
        <w:jc w:val="right"/>
        <w:bidi/>
      </w:pPr>
      <w:r>
        <w:rPr>
          <w:sz w:val="21"/>
        </w:rPr>
        <w:t xml:space="preserve">  פתח ממחשב." יעצי, לא חוסם; ה-iframe נשאר לרשות המשתמש מתחת.</w:t>
      </w:r>
    </w:p>
    <w:p>
      <w:pPr>
        <w:jc w:val="right"/>
        <w:bidi/>
      </w:pPr>
      <w:r>
        <w:rPr>
          <w:sz w:val="21"/>
        </w:rPr>
        <w:t xml:space="preserve">  המחולל עצמו נשאר HTML של 3,843 שורות עם </w:t>
      </w:r>
      <w:r>
        <w:rPr>
          <w:rFonts w:ascii="Consolas" w:hAnsi="Consolas"/>
          <w:color w:val="8A2B06"/>
          <w:sz w:val="20"/>
        </w:rPr>
        <w:t>A4 210mm</w:t>
      </w:r>
      <w:r>
        <w:rPr>
          <w:sz w:val="21"/>
        </w:rPr>
        <w:t xml:space="preserve"> preview —</w:t>
      </w:r>
    </w:p>
    <w:p>
      <w:pPr>
        <w:jc w:val="right"/>
        <w:bidi/>
      </w:pPr>
      <w:r>
        <w:rPr>
          <w:sz w:val="21"/>
        </w:rPr>
        <w:t xml:space="preserve">  רה-ריט רספונסיבי אמיתי הוא פרויקט נפרד.</w:t>
      </w:r>
    </w:p>
    <w:p>
      <w:pPr>
        <w:jc w:val="right"/>
        <w:bidi/>
      </w:pPr>
      <w:r>
        <w:rPr>
          <w:sz w:val="21"/>
        </w:rPr>
        <w:t xml:space="preserve">  פתרון הקונפליקטים: main העביר את IncomeTab לתוך אקורדיון + הוסיף</w:t>
      </w:r>
    </w:p>
    <w:p>
      <w:pPr>
        <w:jc w:val="right"/>
        <w:bidi/>
      </w:pPr>
      <w:r>
        <w:rPr>
          <w:sz w:val="21"/>
        </w:rPr>
        <w:t xml:space="preserve">  שדה "שיבוץ ללוח" ב-WorkersTab בשני מקומות. שמרנו את כל התוספות</w:t>
      </w:r>
    </w:p>
    <w:p>
      <w:pPr>
        <w:jc w:val="right"/>
        <w:bidi/>
      </w:pPr>
      <w:r>
        <w:rPr>
          <w:sz w:val="21"/>
        </w:rPr>
        <w:t xml:space="preserve">  של main והחלנו </w:t>
      </w:r>
      <w:r>
        <w:rPr>
          <w:rFonts w:ascii="Consolas" w:hAnsi="Consolas"/>
          <w:color w:val="8A2B06"/>
          <w:sz w:val="20"/>
        </w:rPr>
        <w:t>grid-cols-1 sm:grid-cols-2</w:t>
      </w:r>
      <w:r>
        <w:rPr>
          <w:sz w:val="21"/>
        </w:rPr>
        <w:t xml:space="preserve"> על ה-divs הרלוונטיים</w:t>
      </w:r>
    </w:p>
    <w:p>
      <w:pPr>
        <w:jc w:val="right"/>
        <w:bidi/>
      </w:pPr>
      <w:r>
        <w:rPr>
          <w:sz w:val="21"/>
        </w:rPr>
        <w:t xml:space="preserve">  (כולל אלה שנוספו על main) — סימטריה בין טופס הוספה לעריכה.</w:t>
      </w:r>
    </w:p>
    <w:p>
      <w:pPr>
        <w:jc w:val="right"/>
        <w:bidi/>
      </w:pPr>
      <w:r>
        <w:rPr>
          <w:sz w:val="21"/>
        </w:rPr>
        <w:t xml:space="preserve">  5 קבצים, +27/-17 שורות, npm run build נקי.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144ff9d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4 טפסי אדמין וטבלת הצעות במובייל נקיים; מחולל ההצעות מציב ציפייה</w:t>
      </w:r>
    </w:p>
    <w:p>
      <w:pPr>
        <w:jc w:val="right"/>
        <w:bidi/>
      </w:pPr>
      <w:r>
        <w:rPr>
          <w:sz w:val="21"/>
        </w:rPr>
        <w:t xml:space="preserve">  נכונה במקום להיראות שבור. **14 בעיות Medium/Low מהסריקה נותרו</w:t>
      </w:r>
    </w:p>
    <w:p>
      <w:pPr>
        <w:jc w:val="right"/>
        <w:bidi/>
      </w:pPr>
      <w:r>
        <w:rPr>
          <w:sz w:val="21"/>
        </w:rPr>
        <w:t xml:space="preserve">  בתור לסבב הבא.**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14 תיקוני ממשק Medium/Low — סריקת הממשק נסגרה (20/20).</w:t>
      </w:r>
    </w:p>
    <w:p>
      <w:pPr>
        <w:jc w:val="right"/>
        <w:bidi/>
      </w:pPr>
      <w:r>
        <w:rPr>
          <w:sz w:val="21"/>
        </w:rPr>
        <w:t xml:space="preserve">  סבב שלישי ואחרון של סריקת ה-UI: 12 Medium + 2 Low. CSS/גדלים/</w:t>
      </w:r>
    </w:p>
    <w:p>
      <w:pPr>
        <w:jc w:val="right"/>
        <w:bidi/>
      </w:pPr>
      <w:r>
        <w:rPr>
          <w:sz w:val="21"/>
        </w:rPr>
        <w:t xml:space="preserve">  tooltip/aria-label בלבד, בלי שינויי לוגיקה. </w:t>
      </w:r>
      <w:r>
        <w:rPr>
          <w:b/>
          <w:sz w:val="21"/>
        </w:rPr>
        <w:t>10 קבצים, +39/-38.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נוכחות ותיקוני עובד:</w:t>
      </w:r>
    </w:p>
    <w:p>
      <w:pPr>
        <w:jc w:val="right"/>
        <w:bidi/>
      </w:pPr>
      <w:r>
        <w:rPr>
          <w:sz w:val="21"/>
        </w:rPr>
        <w:t xml:space="preserve">  (8) </w:t>
      </w:r>
      <w:r>
        <w:rPr>
          <w:rFonts w:ascii="Consolas" w:hAnsi="Consolas"/>
          <w:color w:val="8A2B06"/>
          <w:sz w:val="20"/>
        </w:rPr>
        <w:t>AttendanceTab.tsx:1265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title={r.project.name}</w:t>
      </w:r>
      <w:r>
        <w:rPr>
          <w:sz w:val="21"/>
        </w:rPr>
        <w:t xml:space="preserve"> על</w:t>
      </w:r>
    </w:p>
    <w:p>
      <w:pPr>
        <w:jc w:val="right"/>
        <w:bidi/>
      </w:pPr>
      <w:r>
        <w:rPr>
          <w:sz w:val="21"/>
        </w:rPr>
        <w:t xml:space="preserve">  שם פרויקט מוקטע.</w:t>
      </w:r>
    </w:p>
    <w:p>
      <w:pPr>
        <w:jc w:val="right"/>
        <w:bidi/>
      </w:pPr>
      <w:r>
        <w:rPr>
          <w:sz w:val="21"/>
        </w:rPr>
        <w:t xml:space="preserve">  (11) </w:t>
      </w:r>
      <w:r>
        <w:rPr>
          <w:rFonts w:ascii="Consolas" w:hAnsi="Consolas"/>
          <w:color w:val="8A2B06"/>
          <w:sz w:val="20"/>
        </w:rPr>
        <w:t>CorrectionRequestsPanel.tsx:137-169</w:t>
      </w:r>
      <w:r>
        <w:rPr>
          <w:sz w:val="21"/>
        </w:rPr>
        <w:t xml:space="preserve"> — 6 שדות קריטיים</w:t>
      </w:r>
    </w:p>
    <w:p>
      <w:pPr>
        <w:jc w:val="right"/>
        <w:bidi/>
      </w:pPr>
      <w:r>
        <w:rPr>
          <w:sz w:val="21"/>
        </w:rPr>
        <w:t xml:space="preserve">  (שפה/פעולה/תאריך/זמן/סיבה/חותם) מ-</w:t>
      </w:r>
      <w:r>
        <w:rPr>
          <w:rFonts w:ascii="Consolas" w:hAnsi="Consolas"/>
          <w:color w:val="8A2B06"/>
          <w:sz w:val="20"/>
        </w:rPr>
        <w:t>text-[0.65rem]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text-[0.75rem]</w:t>
      </w:r>
    </w:p>
    <w:p>
      <w:pPr>
        <w:jc w:val="right"/>
        <w:bidi/>
      </w:pPr>
      <w:r>
        <w:rPr>
          <w:sz w:val="21"/>
        </w:rPr>
        <w:t xml:space="preserve">  →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 xml:space="preserve"> (14px). כפתורי approve/reject לא נגעו.</w:t>
      </w:r>
    </w:p>
    <w:p>
      <w:pPr>
        <w:jc w:val="right"/>
        <w:bidi/>
      </w:pPr>
      <w:r>
        <w:rPr>
          <w:sz w:val="21"/>
        </w:rPr>
        <w:t xml:space="preserve">  (12) </w:t>
      </w:r>
      <w:r>
        <w:rPr>
          <w:rFonts w:ascii="Consolas" w:hAnsi="Consolas"/>
          <w:color w:val="8A2B06"/>
          <w:sz w:val="20"/>
        </w:rPr>
        <w:t>WorkerHistoryPanel.tsx:321,325,392</w:t>
      </w:r>
      <w:r>
        <w:rPr>
          <w:sz w:val="21"/>
        </w:rPr>
        <w:t xml:space="preserve"> — סמן ½-יום,</w:t>
      </w:r>
    </w:p>
    <w:p>
      <w:pPr>
        <w:jc w:val="right"/>
        <w:bidi/>
      </w:pPr>
      <w:r>
        <w:rPr>
          <w:sz w:val="21"/>
        </w:rPr>
        <w:t xml:space="preserve">  "ממתין" chip (Clock </w:t>
      </w:r>
      <w:r>
        <w:rPr>
          <w:rFonts w:ascii="Consolas" w:hAnsi="Consolas"/>
          <w:color w:val="8A2B06"/>
          <w:sz w:val="20"/>
        </w:rPr>
        <w:t>size=9→12</w:t>
      </w:r>
      <w:r>
        <w:rPr>
          <w:sz w:val="21"/>
        </w:rPr>
        <w:t xml:space="preserve">), placeholder חופש →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(13) </w:t>
      </w:r>
      <w:r>
        <w:rPr>
          <w:rFonts w:ascii="Consolas" w:hAnsi="Consolas"/>
          <w:color w:val="8A2B06"/>
          <w:sz w:val="20"/>
        </w:rPr>
        <w:t>WorkerHistoryPanel.tsx:288</w:t>
      </w:r>
      <w:r>
        <w:rPr>
          <w:sz w:val="21"/>
        </w:rPr>
        <w:t xml:space="preserve"> — נוסף </w:t>
      </w:r>
      <w:r>
        <w:rPr>
          <w:rFonts w:ascii="Consolas" w:hAnsi="Consolas"/>
          <w:color w:val="8A2B06"/>
          <w:sz w:val="20"/>
        </w:rPr>
        <w:t>min-w-[720px]</w:t>
      </w:r>
    </w:p>
    <w:p>
      <w:pPr>
        <w:jc w:val="right"/>
        <w:bidi/>
      </w:pPr>
      <w:r>
        <w:rPr>
          <w:sz w:val="21"/>
        </w:rPr>
        <w:t xml:space="preserve">  על טבלת 7 עמודות; אותו דפוס </w:t>
      </w:r>
      <w:r>
        <w:rPr>
          <w:rFonts w:ascii="Consolas" w:hAnsi="Consolas"/>
          <w:color w:val="8A2B06"/>
          <w:sz w:val="20"/>
        </w:rPr>
        <w:t>ScheduleTable</w:t>
      </w:r>
      <w:r>
        <w:rPr>
          <w:sz w:val="21"/>
        </w:rPr>
        <w:t xml:space="preserve"> כבר משתמש בו.</w:t>
      </w:r>
    </w:p>
    <w:p>
      <w:pPr>
        <w:jc w:val="right"/>
        <w:bidi/>
      </w:pPr>
      <w:r>
        <w:rPr>
          <w:sz w:val="21"/>
        </w:rPr>
        <w:t xml:space="preserve">  (18) </w:t>
      </w:r>
      <w:r>
        <w:rPr>
          <w:rFonts w:ascii="Consolas" w:hAnsi="Consolas"/>
          <w:color w:val="8A2B06"/>
          <w:sz w:val="20"/>
        </w:rPr>
        <w:t>AttendanceRowEditor.tsx:154,166,178</w:t>
      </w:r>
      <w:r>
        <w:rPr>
          <w:sz w:val="21"/>
        </w:rPr>
        <w:t xml:space="preserve"> — 3 תוויות</w:t>
      </w:r>
    </w:p>
    <w:p>
      <w:pPr>
        <w:jc w:val="right"/>
        <w:bidi/>
      </w:pPr>
      <w:r>
        <w:rPr>
          <w:sz w:val="21"/>
        </w:rPr>
        <w:t xml:space="preserve">  "שעת כניסה/יציאה/סיבת תיקון": </w:t>
      </w:r>
      <w:r>
        <w:rPr>
          <w:rFonts w:ascii="Consolas" w:hAnsi="Consolas"/>
          <w:color w:val="8A2B06"/>
          <w:sz w:val="20"/>
        </w:rPr>
        <w:t>text-[0.65rem] uppercase tracking-wider</w:t>
      </w:r>
    </w:p>
    <w:p>
      <w:pPr>
        <w:jc w:val="right"/>
        <w:bidi/>
      </w:pPr>
      <w:r>
        <w:rPr>
          <w:sz w:val="21"/>
        </w:rPr>
        <w:t xml:space="preserve">  →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>. אומת admin-only Hebrew (נקרא רק מ-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WorkerHistoryPanel.tsx:346</w:t>
      </w:r>
      <w:r>
        <w:rPr>
          <w:sz w:val="21"/>
        </w:rPr>
        <w:t>), אין שפות לטיניות שהעברה תשבור.</w:t>
      </w:r>
    </w:p>
    <w:p>
      <w:pPr>
        <w:jc w:val="right"/>
        <w:bidi/>
      </w:pPr>
      <w:r>
        <w:rPr>
          <w:sz w:val="21"/>
        </w:rPr>
        <w:t xml:space="preserve">  (19) </w:t>
      </w:r>
      <w:r>
        <w:rPr>
          <w:rFonts w:ascii="Consolas" w:hAnsi="Consolas"/>
          <w:color w:val="8A2B06"/>
          <w:sz w:val="20"/>
        </w:rPr>
        <w:t>AttendanceTab.tsx:79</w:t>
      </w:r>
      <w:r>
        <w:rPr>
          <w:sz w:val="21"/>
        </w:rPr>
        <w:t xml:space="preserve"> — PhoneCallChip: Phone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size=9→12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aria-label</w:t>
      </w:r>
      <w:r>
        <w:rPr>
          <w:sz w:val="21"/>
        </w:rPr>
        <w:t xml:space="preserve"> (התווית עצמה </w:t>
      </w:r>
      <w:r>
        <w:rPr>
          <w:rFonts w:ascii="Consolas" w:hAnsi="Consolas"/>
          <w:color w:val="8A2B06"/>
          <w:sz w:val="20"/>
        </w:rPr>
        <w:t>hidden sm:inline</w:t>
      </w:r>
      <w:r>
        <w:rPr>
          <w:sz w:val="21"/>
        </w:rPr>
        <w:t>, screen</w:t>
      </w:r>
    </w:p>
    <w:p>
      <w:pPr>
        <w:jc w:val="right"/>
        <w:bidi/>
      </w:pPr>
      <w:r>
        <w:rPr>
          <w:sz w:val="21"/>
        </w:rPr>
        <w:t xml:space="preserve">  reader היה חסר הקשר במובייל).</w:t>
      </w:r>
    </w:p>
    <w:p>
      <w:pPr>
        <w:jc w:val="right"/>
        <w:bidi/>
      </w:pPr>
      <w:r>
        <w:rPr>
          <w:sz w:val="21"/>
        </w:rPr>
        <w:t xml:space="preserve">  (20) </w:t>
      </w:r>
      <w:r>
        <w:rPr>
          <w:rFonts w:ascii="Consolas" w:hAnsi="Consolas"/>
          <w:color w:val="8A2B06"/>
          <w:sz w:val="20"/>
        </w:rPr>
        <w:t>AttendanceTab.tsx:1119</w:t>
      </w:r>
      <w:r>
        <w:rPr>
          <w:sz w:val="21"/>
        </w:rPr>
        <w:t xml:space="preserve"> — empty state "אין רשומות</w:t>
      </w:r>
    </w:p>
    <w:p>
      <w:pPr>
        <w:jc w:val="right"/>
        <w:bidi/>
      </w:pPr>
      <w:r>
        <w:rPr>
          <w:sz w:val="21"/>
        </w:rPr>
        <w:t xml:space="preserve">  ב-7 הימים האחרונים" קיבל רמז *"— לחץ 'רענן עכשיו' אם עובדים</w:t>
      </w:r>
    </w:p>
    <w:p>
      <w:pPr>
        <w:jc w:val="right"/>
        <w:bidi/>
      </w:pPr>
      <w:r>
        <w:rPr>
          <w:sz w:val="21"/>
        </w:rPr>
        <w:t xml:space="preserve">  דיווחו בינתיים"* (בסגנון "אין דיווחים היום").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תכנון + שיבוץ:</w:t>
      </w:r>
    </w:p>
    <w:p>
      <w:pPr>
        <w:jc w:val="right"/>
        <w:bidi/>
      </w:pPr>
      <w:r>
        <w:rPr>
          <w:sz w:val="21"/>
        </w:rPr>
        <w:t xml:space="preserve">  (7) </w:t>
      </w:r>
      <w:r>
        <w:rPr>
          <w:rFonts w:ascii="Consolas" w:hAnsi="Consolas"/>
          <w:color w:val="8A2B06"/>
          <w:sz w:val="20"/>
        </w:rPr>
        <w:t>PlanningTab.tsx:283-288</w:t>
      </w:r>
      <w:r>
        <w:rPr>
          <w:sz w:val="21"/>
        </w:rPr>
        <w:t xml:space="preserve"> — 3 כפתורי סטטוס </w:t>
      </w:r>
      <w:r>
        <w:rPr>
          <w:rFonts w:ascii="Consolas" w:hAnsi="Consolas"/>
          <w:color w:val="8A2B06"/>
          <w:sz w:val="20"/>
        </w:rPr>
        <w:t>▶ ✓ ✕</w:t>
      </w:r>
    </w:p>
    <w:p>
      <w:pPr>
        <w:jc w:val="right"/>
        <w:bidi/>
      </w:pPr>
      <w:r>
        <w:rPr>
          <w:sz w:val="21"/>
        </w:rPr>
        <w:t xml:space="preserve">  קיבלו </w:t>
      </w:r>
      <w:r>
        <w:rPr>
          <w:rFonts w:ascii="Consolas" w:hAnsi="Consolas"/>
          <w:color w:val="8A2B06"/>
          <w:sz w:val="20"/>
        </w:rPr>
        <w:t>title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aria-label</w:t>
      </w:r>
      <w:r>
        <w:rPr>
          <w:sz w:val="21"/>
        </w:rPr>
        <w:t xml:space="preserve"> ("הפעל משימה" / "סמן כהושלמה" /</w:t>
      </w:r>
    </w:p>
    <w:p>
      <w:pPr>
        <w:jc w:val="right"/>
        <w:bidi/>
      </w:pPr>
      <w:r>
        <w:rPr>
          <w:sz w:val="21"/>
        </w:rPr>
        <w:t xml:space="preserve">  "בטל שיוץ ליום"). ✕ בונוס: </w:t>
      </w:r>
      <w:r>
        <w:rPr>
          <w:rFonts w:ascii="Consolas" w:hAnsi="Consolas"/>
          <w:color w:val="8A2B06"/>
          <w:sz w:val="20"/>
        </w:rPr>
        <w:t>text-charcoal/20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/60</w:t>
      </w:r>
      <w:r>
        <w:rPr>
          <w:sz w:val="21"/>
        </w:rPr>
        <w:t xml:space="preserve"> (היה בלתי-</w:t>
      </w:r>
    </w:p>
    <w:p>
      <w:pPr>
        <w:jc w:val="right"/>
        <w:bidi/>
      </w:pPr>
      <w:r>
        <w:rPr>
          <w:sz w:val="21"/>
        </w:rPr>
        <w:t xml:space="preserve">  נראה למרות שזו פעולה, לא עיטור).</w:t>
      </w:r>
    </w:p>
    <w:p>
      <w:pPr>
        <w:jc w:val="right"/>
        <w:bidi/>
      </w:pPr>
      <w:r>
        <w:rPr>
          <w:sz w:val="21"/>
        </w:rPr>
        <w:t xml:space="preserve">  (9) </w:t>
      </w:r>
      <w:r>
        <w:rPr>
          <w:rFonts w:ascii="Consolas" w:hAnsi="Consolas"/>
          <w:color w:val="8A2B06"/>
          <w:sz w:val="20"/>
        </w:rPr>
        <w:t>WorkerChip.tsx:87-92</w:t>
      </w:r>
      <w:r>
        <w:rPr>
          <w:sz w:val="21"/>
        </w:rPr>
        <w:t xml:space="preserve"> — תג פרופסיה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text-[0.6rem]</w:t>
      </w:r>
      <w:r>
        <w:rPr>
          <w:sz w:val="21"/>
        </w:rPr>
        <w:t xml:space="preserve"> (9.6px) →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title</w:t>
      </w:r>
      <w:r>
        <w:rPr>
          <w:sz w:val="21"/>
        </w:rPr>
        <w:t xml:space="preserve"> על שם עובד</w:t>
      </w:r>
    </w:p>
    <w:p>
      <w:pPr>
        <w:jc w:val="right"/>
        <w:bidi/>
      </w:pPr>
      <w:r>
        <w:rPr>
          <w:sz w:val="21"/>
        </w:rPr>
        <w:t xml:space="preserve">  ותג פרופסיה (שניהם </w:t>
      </w:r>
      <w:r>
        <w:rPr>
          <w:rFonts w:ascii="Consolas" w:hAnsi="Consolas"/>
          <w:color w:val="8A2B06"/>
          <w:sz w:val="20"/>
        </w:rPr>
        <w:t>truncate max-w-[…]</w:t>
      </w:r>
      <w:r>
        <w:rPr>
          <w:sz w:val="21"/>
        </w:rPr>
        <w:t>); "ידני" marker גם</w:t>
      </w:r>
    </w:p>
    <w:p>
      <w:pPr>
        <w:jc w:val="right"/>
        <w:bidi/>
      </w:pPr>
      <w:r>
        <w:rPr>
          <w:sz w:val="21"/>
        </w:rPr>
        <w:t xml:space="preserve">  ל-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(10) </w:t>
      </w:r>
      <w:r>
        <w:rPr>
          <w:rFonts w:ascii="Consolas" w:hAnsi="Consolas"/>
          <w:color w:val="8A2B06"/>
          <w:sz w:val="20"/>
        </w:rPr>
        <w:t>AssignCellDialog.tsx:108,130,133</w:t>
      </w:r>
      <w:r>
        <w:rPr>
          <w:sz w:val="21"/>
        </w:rPr>
        <w:t xml:space="preserve"> — 3 סימני</w:t>
      </w:r>
    </w:p>
    <w:p>
      <w:pPr>
        <w:jc w:val="right"/>
        <w:bidi/>
      </w:pPr>
      <w:r>
        <w:rPr>
          <w:sz w:val="21"/>
        </w:rPr>
        <w:t xml:space="preserve">  "נוכחי"/"ידני" </w:t>
      </w:r>
      <w:r>
        <w:rPr>
          <w:rFonts w:ascii="Consolas" w:hAnsi="Consolas"/>
          <w:color w:val="8A2B06"/>
          <w:sz w:val="20"/>
        </w:rPr>
        <w:t>text-[0.6rem]</w:t>
      </w:r>
      <w:r>
        <w:rPr>
          <w:sz w:val="21"/>
        </w:rPr>
        <w:t xml:space="preserve"> →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מסמכים + שכר:</w:t>
      </w:r>
    </w:p>
    <w:p>
      <w:pPr>
        <w:jc w:val="right"/>
        <w:bidi/>
      </w:pPr>
      <w:r>
        <w:rPr>
          <w:sz w:val="21"/>
        </w:rPr>
        <w:t xml:space="preserve">  (14) </w:t>
      </w:r>
      <w:r>
        <w:rPr>
          <w:rFonts w:ascii="Consolas" w:hAnsi="Consolas"/>
          <w:color w:val="8A2B06"/>
          <w:sz w:val="20"/>
        </w:rPr>
        <w:t>StaffDocumentsSection.tsx:237</w:t>
      </w:r>
      <w:r>
        <w:rPr>
          <w:sz w:val="21"/>
        </w:rPr>
        <w:t xml:space="preserve"> — כלל ההעלאה</w:t>
      </w:r>
    </w:p>
    <w:p>
      <w:pPr>
        <w:jc w:val="right"/>
        <w:bidi/>
      </w:pPr>
      <w:r>
        <w:rPr>
          <w:sz w:val="21"/>
        </w:rPr>
        <w:t xml:space="preserve">  "PDF/JPG/… עד 10MB" מ-</w:t>
      </w:r>
      <w:r>
        <w:rPr>
          <w:rFonts w:ascii="Consolas" w:hAnsi="Consolas"/>
          <w:color w:val="8A2B06"/>
          <w:sz w:val="20"/>
        </w:rPr>
        <w:t>text-[0.6rem] text-charcoal/35</w:t>
      </w:r>
      <w:r>
        <w:rPr>
          <w:sz w:val="21"/>
        </w:rPr>
        <w:t xml:space="preserve"> →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text-caption text-charcoal/70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(15) </w:t>
      </w:r>
      <w:r>
        <w:rPr>
          <w:rFonts w:ascii="Consolas" w:hAnsi="Consolas"/>
          <w:color w:val="8A2B06"/>
          <w:sz w:val="20"/>
        </w:rPr>
        <w:t>PayrollTab.tsx:136,156,160</w:t>
      </w:r>
      <w:r>
        <w:rPr>
          <w:sz w:val="21"/>
        </w:rPr>
        <w:t xml:space="preserve"> — טבלת שכר 9 עמודות: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text-xs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min-w-[720px]</w:t>
      </w:r>
      <w:r>
        <w:rPr>
          <w:sz w:val="21"/>
        </w:rPr>
        <w:t>; תג "עצמאי" ו-"מחוק"</w:t>
      </w:r>
    </w:p>
    <w:p>
      <w:pPr>
        <w:jc w:val="right"/>
        <w:bidi/>
      </w:pPr>
      <w:r>
        <w:rPr>
          <w:sz w:val="21"/>
        </w:rPr>
        <w:t xml:space="preserve">  →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>. מספרים ותגיות ההשפעה-על-תלוש קריאים.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פורטל ממונה:</w:t>
      </w:r>
    </w:p>
    <w:p>
      <w:pPr>
        <w:jc w:val="right"/>
        <w:bidi/>
      </w:pPr>
      <w:r>
        <w:rPr>
          <w:sz w:val="21"/>
        </w:rPr>
        <w:t xml:space="preserve">  (16) </w:t>
      </w:r>
      <w:r>
        <w:rPr>
          <w:rFonts w:ascii="Consolas" w:hAnsi="Consolas"/>
          <w:color w:val="8A2B06"/>
          <w:sz w:val="20"/>
        </w:rPr>
        <w:t>ForemanPortal.tsx:671,673,677</w:t>
      </w:r>
      <w:r>
        <w:rPr>
          <w:sz w:val="21"/>
        </w:rPr>
        <w:t xml:space="preserve"> — hints של מסך בחירת</w:t>
      </w:r>
    </w:p>
    <w:p>
      <w:pPr>
        <w:jc w:val="right"/>
        <w:bidi/>
      </w:pPr>
      <w:r>
        <w:rPr>
          <w:sz w:val="21"/>
        </w:rPr>
        <w:t xml:space="preserve">  פרויקט: "לחץ לכניסה" </w:t>
      </w:r>
      <w:r>
        <w:rPr>
          <w:rFonts w:ascii="Consolas" w:hAnsi="Consolas"/>
          <w:color w:val="8A2B06"/>
          <w:sz w:val="20"/>
        </w:rPr>
        <w:t>/35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/70</w:t>
      </w:r>
      <w:r>
        <w:rPr>
          <w:sz w:val="21"/>
        </w:rPr>
        <w:t xml:space="preserve">; ChevronRight </w:t>
      </w:r>
      <w:r>
        <w:rPr>
          <w:rFonts w:ascii="Consolas" w:hAnsi="Consolas"/>
          <w:color w:val="8A2B06"/>
          <w:sz w:val="20"/>
        </w:rPr>
        <w:t>/25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/60</w:t>
      </w:r>
      <w:r>
        <w:rPr>
          <w:sz w:val="21"/>
        </w:rPr>
        <w:t>;</w:t>
      </w:r>
    </w:p>
    <w:p>
      <w:pPr>
        <w:jc w:val="right"/>
        <w:bidi/>
      </w:pPr>
      <w:r>
        <w:rPr>
          <w:sz w:val="21"/>
        </w:rPr>
        <w:t xml:space="preserve">  "יציאה מהמערכת" </w:t>
      </w:r>
      <w:r>
        <w:rPr>
          <w:rFonts w:ascii="Consolas" w:hAnsi="Consolas"/>
          <w:color w:val="8A2B06"/>
          <w:sz w:val="20"/>
        </w:rPr>
        <w:t>/25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/70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(17) </w:t>
      </w:r>
      <w:r>
        <w:rPr>
          <w:rFonts w:ascii="Consolas" w:hAnsi="Consolas"/>
          <w:color w:val="8A2B06"/>
          <w:sz w:val="20"/>
        </w:rPr>
        <w:t>ForemanPortal.tsx:698,792-794,1141</w:t>
      </w:r>
      <w:r>
        <w:rPr>
          <w:sz w:val="21"/>
        </w:rPr>
        <w:t xml:space="preserve"> — 5 אייקוני צ'יפ</w:t>
      </w:r>
    </w:p>
    <w:p>
      <w:pPr>
        <w:jc w:val="right"/>
        <w:bidi/>
      </w:pPr>
      <w:r>
        <w:rPr>
          <w:sz w:val="21"/>
        </w:rPr>
        <w:t xml:space="preserve">  Lucide </w:t>
      </w:r>
      <w:r>
        <w:rPr>
          <w:rFonts w:ascii="Consolas" w:hAnsi="Consolas"/>
          <w:color w:val="8A2B06"/>
          <w:sz w:val="20"/>
        </w:rPr>
        <w:t>size={9}</w:t>
      </w:r>
      <w:r>
        <w:rPr>
          <w:sz w:val="21"/>
        </w:rPr>
        <w:t>→</w:t>
      </w:r>
      <w:r>
        <w:rPr>
          <w:rFonts w:ascii="Consolas" w:hAnsi="Consolas"/>
          <w:color w:val="8A2B06"/>
          <w:sz w:val="20"/>
        </w:rPr>
        <w:t>{12}</w:t>
      </w:r>
      <w:r>
        <w:rPr>
          <w:sz w:val="21"/>
        </w:rPr>
        <w:t>: Flame (הוצאות שבועיות), Package/Users/</w:t>
      </w:r>
    </w:p>
    <w:p>
      <w:pPr>
        <w:jc w:val="right"/>
        <w:bidi/>
      </w:pPr>
      <w:r>
        <w:rPr>
          <w:sz w:val="21"/>
        </w:rPr>
        <w:t xml:space="preserve">  Wrench (חומרים/קבלן/ציוד ב-"מחר דרוש טיפול"), AlertTriangle</w:t>
      </w:r>
    </w:p>
    <w:p>
      <w:pPr>
        <w:jc w:val="right"/>
        <w:bidi/>
      </w:pPr>
      <w:r>
        <w:rPr>
          <w:sz w:val="21"/>
        </w:rPr>
        <w:t xml:space="preserve">  (ספירת red count יומית).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ea6bcc9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סריקת הממשק (20 ממצאים) נסגרה במלואה</w:t>
      </w:r>
      <w:r>
        <w:rPr>
          <w:sz w:val="21"/>
        </w:rPr>
        <w:t xml:space="preserve"> על פני 3 סבבים: 6 HIGH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69bbccb</w:t>
      </w:r>
      <w:r>
        <w:rPr>
          <w:sz w:val="21"/>
        </w:rPr>
        <w:t xml:space="preserve">), </w:t>
      </w:r>
      <w:r>
        <w:rPr>
          <w:rFonts w:ascii="Consolas" w:hAnsi="Consolas"/>
          <w:color w:val="8A2B06"/>
          <w:sz w:val="20"/>
        </w:rPr>
        <w:t>responsive-quick-wins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144ff9d</w:t>
      </w:r>
      <w:r>
        <w:rPr>
          <w:sz w:val="21"/>
        </w:rPr>
        <w:t>), 14 Medium/Low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ea6bcc9</w:t>
      </w:r>
      <w:r>
        <w:rPr>
          <w:sz w:val="21"/>
        </w:rPr>
        <w:t>). מסכי היום-יום של חנן (נוכחות/תכנון/שכר) והפורטלים</w:t>
      </w:r>
    </w:p>
    <w:p>
      <w:pPr>
        <w:jc w:val="right"/>
        <w:bidi/>
      </w:pPr>
      <w:r>
        <w:rPr>
          <w:sz w:val="21"/>
        </w:rPr>
        <w:t xml:space="preserve">  של ממונה ועובד עברו ניקיון קונטרסט + טאץ' + תוויות מקצה לקצה.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התראת "כניסות פתוחות מימים קודמים" הפכה למסלול טיפול מלא.</w:t>
      </w:r>
    </w:p>
    <w:p>
      <w:pPr>
        <w:jc w:val="right"/>
        <w:bidi/>
      </w:pPr>
      <w:r>
        <w:rPr>
          <w:sz w:val="21"/>
        </w:rPr>
        <w:t xml:space="preserve">  הפריט בפאנל "דורש תשומת לב" של הדשבורד קיים מאז חבילת האכיפה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43c711e</w:t>
      </w:r>
      <w:r>
        <w:rPr>
          <w:sz w:val="21"/>
        </w:rPr>
        <w:t>, B1 signal path) והספירה שלו נכונה — אבל ה-onClick</w:t>
      </w:r>
    </w:p>
    <w:p>
      <w:pPr>
        <w:jc w:val="right"/>
        <w:bidi/>
      </w:pPr>
      <w:r>
        <w:rPr>
          <w:sz w:val="21"/>
        </w:rPr>
        <w:t xml:space="preserve">  עשה רק </w:t>
      </w:r>
      <w:r>
        <w:rPr>
          <w:rFonts w:ascii="Consolas" w:hAnsi="Consolas"/>
          <w:color w:val="8A2B06"/>
          <w:sz w:val="20"/>
        </w:rPr>
        <w:t>goToTab("attendance")</w:t>
      </w:r>
      <w:r>
        <w:rPr>
          <w:sz w:val="21"/>
        </w:rPr>
        <w:t xml:space="preserve"> והנחית על sub-tab </w:t>
      </w:r>
      <w:r>
        <w:rPr>
          <w:rFonts w:ascii="Consolas" w:hAnsi="Consolas"/>
          <w:color w:val="8A2B06"/>
          <w:sz w:val="20"/>
        </w:rPr>
        <w:t>"live"</w:t>
      </w:r>
      <w:r>
        <w:rPr>
          <w:sz w:val="21"/>
        </w:rPr>
        <w:t xml:space="preserve"> שאין</w:t>
      </w:r>
    </w:p>
    <w:p>
      <w:pPr>
        <w:jc w:val="right"/>
        <w:bidi/>
      </w:pPr>
      <w:r>
        <w:rPr>
          <w:sz w:val="21"/>
        </w:rPr>
        <w:t xml:space="preserve">  בו שום פאנל שמציג את </w:t>
      </w:r>
      <w:r>
        <w:rPr>
          <w:rFonts w:ascii="Consolas" w:hAnsi="Consolas"/>
          <w:color w:val="8A2B06"/>
          <w:sz w:val="20"/>
        </w:rPr>
        <w:t>staleOpens</w:t>
      </w:r>
      <w:r>
        <w:rPr>
          <w:sz w:val="21"/>
        </w:rPr>
        <w:t>. חנן היה לוחץ על ההתראה</w:t>
      </w:r>
    </w:p>
    <w:p>
      <w:pPr>
        <w:jc w:val="right"/>
        <w:bidi/>
      </w:pPr>
      <w:r>
        <w:rPr>
          <w:sz w:val="21"/>
        </w:rPr>
        <w:t xml:space="preserve">  ורואה אותו מסך שלא היה מזכיר את יוסף חיים ברמן שנתקע פתוח מ-06.07</w:t>
      </w:r>
    </w:p>
    <w:p>
      <w:pPr>
        <w:jc w:val="right"/>
        <w:bidi/>
      </w:pPr>
      <w:r>
        <w:rPr>
          <w:sz w:val="21"/>
        </w:rPr>
        <w:t xml:space="preserve">  09:04 באגסי 52 ירושלים. הממונה כן ראה פאנל מקביל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ForemanPortal.tsx:927</w:t>
      </w:r>
      <w:r>
        <w:rPr>
          <w:sz w:val="21"/>
        </w:rPr>
        <w:t>); לאדמין</w:t>
      </w:r>
    </w:p>
    <w:p>
      <w:pPr>
        <w:jc w:val="right"/>
        <w:bidi/>
      </w:pPr>
      <w:r>
        <w:rPr>
          <w:sz w:val="21"/>
        </w:rPr>
        <w:t xml:space="preserve">  לא היה מקבילה. תוקן:</w:t>
      </w:r>
    </w:p>
    <w:p>
      <w:pPr>
        <w:jc w:val="right"/>
        <w:bidi/>
      </w:pPr>
      <w:r>
        <w:rPr>
          <w:sz w:val="21"/>
        </w:rPr>
        <w:t xml:space="preserve">  (א) </w:t>
      </w:r>
      <w:r>
        <w:rPr>
          <w:rFonts w:ascii="Consolas" w:hAnsi="Consolas"/>
          <w:color w:val="8A2B06"/>
          <w:sz w:val="20"/>
        </w:rPr>
        <w:t>AttendanceTab</w:t>
      </w:r>
      <w:r>
        <w:rPr>
          <w:sz w:val="21"/>
        </w:rPr>
        <w:t xml:space="preserve"> קיבל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staleOpensPanel</w:t>
      </w:r>
      <w:r>
        <w:rPr>
          <w:sz w:val="21"/>
        </w:rPr>
        <w:t xml:space="preserve"> amber ב-sub-tab </w:t>
      </w:r>
      <w:r>
        <w:rPr>
          <w:rFonts w:ascii="Consolas" w:hAnsi="Consolas"/>
          <w:color w:val="8A2B06"/>
          <w:sz w:val="20"/>
        </w:rPr>
        <w:t>"live"</w:t>
      </w:r>
      <w:r>
        <w:rPr>
          <w:sz w:val="21"/>
        </w:rPr>
        <w:t xml:space="preserve">, בין </w:t>
      </w:r>
      <w:r>
        <w:rPr>
          <w:rFonts w:ascii="Consolas" w:hAnsi="Consolas"/>
          <w:color w:val="8A2B06"/>
          <w:sz w:val="20"/>
        </w:rPr>
        <w:t>correctionsPanel</w:t>
      </w:r>
    </w:p>
    <w:p>
      <w:pPr>
        <w:jc w:val="right"/>
        <w:bidi/>
      </w:pPr>
      <w:r>
        <w:rPr>
          <w:sz w:val="21"/>
        </w:rPr>
        <w:t xml:space="preserve">  ל-</w:t>
      </w:r>
      <w:r>
        <w:rPr>
          <w:rFonts w:ascii="Consolas" w:hAnsi="Consolas"/>
          <w:color w:val="8A2B06"/>
          <w:sz w:val="20"/>
        </w:rPr>
        <w:t>ReportPanel</w:t>
      </w:r>
      <w:r>
        <w:rPr>
          <w:sz w:val="21"/>
        </w:rPr>
        <w:t xml:space="preserve">. סגנון מקביל לפאנל הממונה — </w:t>
      </w:r>
      <w:r>
        <w:rPr>
          <w:rFonts w:ascii="Consolas" w:hAnsi="Consolas"/>
          <w:color w:val="8A2B06"/>
          <w:sz w:val="20"/>
        </w:rPr>
        <w:t>AlertTriangle</w:t>
      </w:r>
      <w:r>
        <w:rPr>
          <w:sz w:val="21"/>
        </w:rPr>
        <w:t xml:space="preserve"> + כותרת</w:t>
      </w:r>
    </w:p>
    <w:p>
      <w:pPr>
        <w:jc w:val="right"/>
        <w:bidi/>
      </w:pPr>
      <w:r>
        <w:rPr>
          <w:sz w:val="21"/>
        </w:rPr>
        <w:t xml:space="preserve">  amber + כרטיס </w:t>
      </w:r>
      <w:r>
        <w:rPr>
          <w:rFonts w:ascii="Consolas" w:hAnsi="Consolas"/>
          <w:color w:val="8A2B06"/>
          <w:sz w:val="20"/>
        </w:rPr>
        <w:t>bg-amber-50 border-amber-200</w:t>
      </w:r>
      <w:r>
        <w:rPr>
          <w:sz w:val="21"/>
        </w:rPr>
        <w:t xml:space="preserve"> עם שורה לכל יתום:</w:t>
      </w:r>
    </w:p>
    <w:p>
      <w:pPr>
        <w:jc w:val="right"/>
        <w:bidi/>
      </w:pPr>
      <w:r>
        <w:rPr>
          <w:sz w:val="21"/>
        </w:rPr>
        <w:t xml:space="preserve">  שם עובד + זמן כניסה (DD.MM HH:MM ישראל, דרך </w:t>
      </w:r>
      <w:r>
        <w:rPr>
          <w:rFonts w:ascii="Consolas" w:hAnsi="Consolas"/>
          <w:color w:val="8A2B06"/>
          <w:sz w:val="20"/>
        </w:rPr>
        <w:t>fmtStaleWhen</w:t>
      </w:r>
    </w:p>
    <w:p>
      <w:pPr>
        <w:jc w:val="right"/>
        <w:bidi/>
      </w:pPr>
      <w:r>
        <w:rPr>
          <w:sz w:val="21"/>
        </w:rPr>
        <w:t xml:space="preserve">  מקומי) + שם פרויקט. כל שורה </w:t>
      </w:r>
      <w:r>
        <w:rPr>
          <w:rFonts w:ascii="Consolas" w:hAnsi="Consolas"/>
          <w:color w:val="8A2B06"/>
          <w:sz w:val="20"/>
        </w:rPr>
        <w:t>&lt;button&gt;</w:t>
      </w:r>
      <w:r>
        <w:rPr>
          <w:sz w:val="21"/>
        </w:rPr>
        <w:t xml:space="preserve"> מלא רוחב עם hover אמבר</w:t>
      </w:r>
    </w:p>
    <w:p>
      <w:pPr>
        <w:jc w:val="right"/>
        <w:bidi/>
      </w:pPr>
      <w:r>
        <w:rPr>
          <w:sz w:val="21"/>
        </w:rPr>
        <w:t xml:space="preserve">  עמוק יותר, קורא ל-</w:t>
      </w:r>
      <w:r>
        <w:rPr>
          <w:rFonts w:ascii="Consolas" w:hAnsi="Consolas"/>
          <w:color w:val="8A2B06"/>
          <w:sz w:val="20"/>
        </w:rPr>
        <w:t>onOpenStaleDay(staff_id, day_ymd)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(ב) </w:t>
      </w:r>
      <w:r>
        <w:rPr>
          <w:rFonts w:ascii="Consolas" w:hAnsi="Consolas"/>
          <w:color w:val="8A2B06"/>
          <w:sz w:val="20"/>
        </w:rPr>
        <w:t>AdminPortal.viewWorkerHistoryForDay(staffId, ymd)</w:t>
      </w:r>
      <w:r>
        <w:rPr>
          <w:sz w:val="21"/>
        </w:rPr>
        <w:t xml:space="preserve"> —</w:t>
      </w:r>
    </w:p>
    <w:p>
      <w:pPr>
        <w:jc w:val="right"/>
        <w:bidi/>
      </w:pPr>
      <w:r>
        <w:rPr>
          <w:sz w:val="21"/>
        </w:rPr>
        <w:t xml:space="preserve">  helper חדש שמאמץ את הדפוס של </w:t>
      </w:r>
      <w:r>
        <w:rPr>
          <w:rFonts w:ascii="Consolas" w:hAnsi="Consolas"/>
          <w:color w:val="8A2B06"/>
          <w:sz w:val="20"/>
        </w:rPr>
        <w:t>viewWorkerHistory</w:t>
      </w:r>
      <w:r>
        <w:rPr>
          <w:sz w:val="21"/>
        </w:rPr>
        <w:t xml:space="preserve"> הקיים וגם קובע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historyFrom = historyTo = ymd</w:t>
      </w:r>
      <w:r>
        <w:rPr>
          <w:sz w:val="21"/>
        </w:rPr>
        <w:t>, כדי ש-WorkerHistoryPanel ייפתח</w:t>
      </w:r>
    </w:p>
    <w:p>
      <w:pPr>
        <w:jc w:val="right"/>
        <w:bidi/>
      </w:pPr>
      <w:r>
        <w:rPr>
          <w:sz w:val="21"/>
        </w:rPr>
        <w:t xml:space="preserve">  ממוקד ליום היתום. עם commit </w:t>
      </w:r>
      <w:r>
        <w:rPr>
          <w:rFonts w:ascii="Consolas" w:hAnsi="Consolas"/>
          <w:color w:val="8A2B06"/>
          <w:sz w:val="20"/>
        </w:rPr>
        <w:t>a21e41c</w:t>
      </w:r>
      <w:r>
        <w:rPr>
          <w:sz w:val="21"/>
        </w:rPr>
        <w:t xml:space="preserve"> כפתור "השלם יציאה"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WorkerHistoryPanel.tsx:392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כבר מחכה שם — קליק אחד → טופס HH:MM → יוצר יציאה בלי לגעת בכניסה.</w:t>
      </w:r>
    </w:p>
    <w:p>
      <w:pPr>
        <w:jc w:val="right"/>
        <w:bidi/>
      </w:pPr>
      <w:r>
        <w:rPr>
          <w:sz w:val="21"/>
        </w:rPr>
        <w:t xml:space="preserve">  (ג) onClick של הפריט </w:t>
      </w:r>
      <w:r>
        <w:rPr>
          <w:rFonts w:ascii="Consolas" w:hAnsi="Consolas"/>
          <w:color w:val="8A2B06"/>
          <w:sz w:val="20"/>
        </w:rPr>
        <w:t>stale-opens</w:t>
      </w:r>
      <w:r>
        <w:rPr>
          <w:sz w:val="21"/>
        </w:rPr>
        <w:t xml:space="preserve"> בפאנל התשומת-לב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AdminPortal.tsx:1466</w:t>
      </w:r>
      <w:r>
        <w:rPr>
          <w:sz w:val="21"/>
        </w:rPr>
        <w:t>) עודכן</w:t>
      </w:r>
    </w:p>
    <w:p>
      <w:pPr>
        <w:jc w:val="right"/>
        <w:bidi/>
      </w:pPr>
      <w:r>
        <w:rPr>
          <w:sz w:val="21"/>
        </w:rPr>
        <w:t xml:space="preserve">  ל-</w:t>
      </w:r>
      <w:r>
        <w:rPr>
          <w:rFonts w:ascii="Consolas" w:hAnsi="Consolas"/>
          <w:color w:val="8A2B06"/>
          <w:sz w:val="20"/>
        </w:rPr>
        <w:t>setAttendanceSubTab("live"); goToTab("attendance");</w:t>
      </w:r>
      <w:r>
        <w:rPr>
          <w:sz w:val="21"/>
        </w:rPr>
        <w:t xml:space="preserve"> — אותו דפוס</w:t>
      </w:r>
    </w:p>
    <w:p>
      <w:pPr>
        <w:jc w:val="right"/>
        <w:bidi/>
      </w:pPr>
      <w:r>
        <w:rPr>
          <w:sz w:val="21"/>
        </w:rPr>
        <w:t xml:space="preserve">  שהפריט </w:t>
      </w:r>
      <w:r>
        <w:rPr>
          <w:rFonts w:ascii="Consolas" w:hAnsi="Consolas"/>
          <w:color w:val="8A2B06"/>
          <w:sz w:val="20"/>
        </w:rPr>
        <w:t>not-clocked</w:t>
      </w:r>
      <w:r>
        <w:rPr>
          <w:sz w:val="21"/>
        </w:rPr>
        <w:t xml:space="preserve"> כבר משתמש בו — כדי להבטיח שהפאנל האמבר</w:t>
      </w:r>
    </w:p>
    <w:p>
      <w:pPr>
        <w:jc w:val="right"/>
        <w:bidi/>
      </w:pPr>
      <w:r>
        <w:rPr>
          <w:sz w:val="21"/>
        </w:rPr>
        <w:t xml:space="preserve">  יהיה גלוי בעת נחיתה, גם אם הביקור הקודם השאיר את המשתמש</w:t>
      </w:r>
    </w:p>
    <w:p>
      <w:pPr>
        <w:jc w:val="right"/>
        <w:bidi/>
      </w:pPr>
      <w:r>
        <w:rPr>
          <w:sz w:val="21"/>
        </w:rPr>
        <w:t xml:space="preserve">  ב-sub-tab אחר.</w:t>
      </w:r>
    </w:p>
    <w:p>
      <w:pPr>
        <w:jc w:val="right"/>
        <w:bidi/>
      </w:pPr>
      <w:r>
        <w:rPr>
          <w:sz w:val="21"/>
        </w:rPr>
        <w:t xml:space="preserve">  לא נגעו: ה-endpoint </w:t>
      </w:r>
      <w:r>
        <w:rPr>
          <w:rFonts w:ascii="Consolas" w:hAnsi="Consolas"/>
          <w:color w:val="8A2B06"/>
          <w:sz w:val="20"/>
        </w:rPr>
        <w:t>/api/admin/attendance/stale-opens</w:t>
      </w:r>
      <w:r>
        <w:rPr>
          <w:sz w:val="21"/>
        </w:rPr>
        <w:t xml:space="preserve"> (נכון,</w:t>
      </w:r>
    </w:p>
    <w:p>
      <w:pPr>
        <w:jc w:val="right"/>
        <w:bidi/>
      </w:pPr>
      <w:r>
        <w:rPr>
          <w:sz w:val="21"/>
        </w:rPr>
        <w:t xml:space="preserve">  אומת מול הרשומה החיה), ה-פאנל של הממונה, וכפתור "השלם יציאה"</w:t>
      </w:r>
    </w:p>
    <w:p>
      <w:pPr>
        <w:jc w:val="right"/>
        <w:bidi/>
      </w:pPr>
      <w:r>
        <w:rPr>
          <w:sz w:val="21"/>
        </w:rPr>
        <w:t xml:space="preserve">  עצמו. 2 קבצים, +73/-1 שורות, </w:t>
      </w:r>
      <w:r>
        <w:rPr>
          <w:rFonts w:ascii="Consolas" w:hAnsi="Consolas"/>
          <w:color w:val="8A2B06"/>
          <w:sz w:val="20"/>
        </w:rPr>
        <w:t>npm run build</w:t>
      </w:r>
      <w:r>
        <w:rPr>
          <w:sz w:val="21"/>
        </w:rPr>
        <w:t xml:space="preserve"> נקי.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3b87006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מסלול "התראה → פאנל → פעולה" סגור סופית; אחת ההתראות שנשארה</w:t>
      </w:r>
    </w:p>
    <w:p>
      <w:pPr>
        <w:jc w:val="right"/>
        <w:bidi/>
      </w:pPr>
      <w:r>
        <w:rPr>
          <w:sz w:val="21"/>
        </w:rPr>
        <w:t xml:space="preserve">  אילמת מאז 2026-07-06 (הרישום הראשון שנתפס) מעבירה עכשיו את חנן</w:t>
      </w:r>
    </w:p>
    <w:p>
      <w:pPr>
        <w:jc w:val="right"/>
        <w:bidi/>
      </w:pPr>
      <w:r>
        <w:rPr>
          <w:sz w:val="21"/>
        </w:rPr>
        <w:t xml:space="preserve">  ישירות למקום שבו הוא סוגר את היום. הפריט התאם עצמו לדפוס של</w:t>
      </w:r>
    </w:p>
    <w:p>
      <w:pPr>
        <w:jc w:val="right"/>
        <w:bidi/>
      </w:pPr>
      <w:r>
        <w:rPr>
          <w:sz w:val="21"/>
        </w:rPr>
        <w:t xml:space="preserve">  שאר הפריטים בפאנל.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2 מוקדי קפיצה נוספים — ScheduleTab + CollectionsTab — נסגרו.</w:t>
      </w:r>
    </w:p>
    <w:p>
      <w:pPr>
        <w:jc w:val="right"/>
        <w:bidi/>
      </w:pPr>
      <w:r>
        <w:rPr>
          <w:sz w:val="21"/>
        </w:rPr>
        <w:t xml:space="preserve">  שני מוקדים נותרו מסבב האנטי-קפיצה: שניהם השתמשו באנטי-דפוס</w:t>
      </w:r>
    </w:p>
    <w:p>
      <w:pPr>
        <w:jc w:val="right"/>
        <w:bidi/>
      </w:pPr>
      <w:r>
        <w:rPr>
          <w:sz w:val="21"/>
        </w:rPr>
        <w:t xml:space="preserve">  הקלאסי </w:t>
      </w:r>
      <w:r>
        <w:rPr>
          <w:rFonts w:ascii="Consolas" w:hAnsi="Consolas"/>
          <w:color w:val="8A2B06"/>
          <w:sz w:val="20"/>
        </w:rPr>
        <w:t>{loading &amp;&amp; &lt;Spinner/&gt;}</w:t>
      </w:r>
      <w:r>
        <w:rPr>
          <w:sz w:val="21"/>
        </w:rPr>
        <w:t xml:space="preserve"> + </w:t>
      </w:r>
      <w:r>
        <w:rPr>
          <w:rFonts w:ascii="Consolas" w:hAnsi="Consolas"/>
          <w:color w:val="8A2B06"/>
          <w:sz w:val="20"/>
        </w:rPr>
        <w:t>{!loading &amp;&amp; data &amp;&amp; &lt;Content/&gt;}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שמוריד את כל אזור התוכן מ-DOM על כל reload, מאפס גלילה, ומאבד</w:t>
      </w:r>
    </w:p>
    <w:p>
      <w:pPr>
        <w:jc w:val="right"/>
        <w:bidi/>
      </w:pPr>
      <w:r>
        <w:rPr>
          <w:sz w:val="21"/>
        </w:rPr>
        <w:t xml:space="preserve">  את המקום שהמשתמש היה בו. אותו פתרון שכבר החיל על BoardTab,</w:t>
      </w:r>
    </w:p>
    <w:p>
      <w:pPr>
        <w:jc w:val="right"/>
        <w:bidi/>
      </w:pPr>
      <w:r>
        <w:rPr>
          <w:sz w:val="21"/>
        </w:rPr>
        <w:t xml:space="preserve">  JoinRequestsTab ו-pending-queue: עטיפה ב-`&lt;StaleRefresh loading=...</w:t>
      </w:r>
    </w:p>
    <w:p>
      <w:pPr>
        <w:jc w:val="right"/>
        <w:bidi/>
      </w:pPr>
      <w:r>
        <w:rPr>
          <w:sz w:val="21"/>
        </w:rPr>
        <w:t xml:space="preserve">  hasContent=!!data&gt;` שמשמר את הפריים הקודם עם dim + badge "מתעדכן…"</w:t>
      </w:r>
    </w:p>
    <w:p>
      <w:pPr>
        <w:jc w:val="right"/>
        <w:bidi/>
      </w:pPr>
      <w:r>
        <w:rPr>
          <w:sz w:val="21"/>
        </w:rPr>
        <w:t xml:space="preserve">  עד שהנתונים החדשים מגיעים.</w:t>
      </w:r>
    </w:p>
    <w:p>
      <w:pPr>
        <w:jc w:val="right"/>
        <w:bidi/>
      </w:pPr>
      <w:r>
        <w:rPr>
          <w:sz w:val="21"/>
        </w:rPr>
        <w:t xml:space="preserve">  (א) </w:t>
      </w:r>
      <w:r>
        <w:rPr>
          <w:rFonts w:ascii="Consolas" w:hAnsi="Consolas"/>
          <w:color w:val="8A2B06"/>
          <w:sz w:val="20"/>
        </w:rPr>
        <w:t>ScheduleTab.tsx</w:t>
      </w:r>
      <w:r>
        <w:rPr>
          <w:sz w:val="21"/>
        </w:rPr>
        <w:t xml:space="preserve"> — הקפיצה</w:t>
      </w:r>
    </w:p>
    <w:p>
      <w:pPr>
        <w:jc w:val="right"/>
        <w:bidi/>
      </w:pPr>
      <w:r>
        <w:rPr>
          <w:sz w:val="21"/>
        </w:rPr>
        <w:t xml:space="preserve">  התרחשה אחרי </w:t>
      </w:r>
      <w:r>
        <w:rPr>
          <w:rFonts w:ascii="Consolas" w:hAnsi="Consolas"/>
          <w:color w:val="8A2B06"/>
          <w:sz w:val="20"/>
        </w:rPr>
        <w:t>handleAddTemp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:360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POST של עובד יומי → </w:t>
      </w:r>
      <w:r>
        <w:rPr>
          <w:rFonts w:ascii="Consolas" w:hAnsi="Consolas"/>
          <w:color w:val="8A2B06"/>
          <w:sz w:val="20"/>
        </w:rPr>
        <w:t>await load(sunday)</w:t>
      </w:r>
      <w:r>
        <w:rPr>
          <w:sz w:val="21"/>
        </w:rPr>
        <w:t>), כפתור "רענן" בסרגל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:429</w:t>
      </w:r>
      <w:r>
        <w:rPr>
          <w:sz w:val="21"/>
        </w:rPr>
        <w:t>), ו-"נסה שוב"</w:t>
      </w:r>
    </w:p>
    <w:p>
      <w:pPr>
        <w:jc w:val="right"/>
        <w:bidi/>
      </w:pPr>
      <w:r>
        <w:rPr>
          <w:sz w:val="21"/>
        </w:rPr>
        <w:t xml:space="preserve">  במסך שגיאה. שינויי שיבוץ (</w:t>
      </w:r>
      <w:r>
        <w:rPr>
          <w:rFonts w:ascii="Consolas" w:hAnsi="Consolas"/>
          <w:color w:val="8A2B06"/>
          <w:sz w:val="20"/>
        </w:rPr>
        <w:t>applyPick</w:t>
      </w:r>
      <w:r>
        <w:rPr>
          <w:sz w:val="21"/>
        </w:rPr>
        <w:t>) לא קפצו כי היו כבר optimistic</w:t>
      </w:r>
    </w:p>
    <w:p>
      <w:pPr>
        <w:jc w:val="right"/>
        <w:bidi/>
      </w:pPr>
      <w:r>
        <w:rPr>
          <w:sz w:val="21"/>
        </w:rPr>
        <w:t xml:space="preserve">  (</w:t>
      </w:r>
      <w:r>
        <w:rPr>
          <w:rFonts w:ascii="Consolas" w:hAnsi="Consolas"/>
          <w:color w:val="8A2B06"/>
          <w:sz w:val="20"/>
        </w:rPr>
        <w:t>setData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:150,164,169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— לא נגעו. הפתרון: עטיפה של ה-</w:t>
      </w:r>
      <w:r>
        <w:rPr>
          <w:rFonts w:ascii="Consolas" w:hAnsi="Consolas"/>
          <w:color w:val="8A2B06"/>
          <w:sz w:val="20"/>
        </w:rPr>
        <w:t>worker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site</w:t>
      </w:r>
      <w:r>
        <w:rPr>
          <w:sz w:val="21"/>
        </w:rPr>
        <w:t xml:space="preserve"> views ב-StaleRefresh</w:t>
      </w:r>
    </w:p>
    <w:p>
      <w:pPr>
        <w:jc w:val="right"/>
        <w:bidi/>
      </w:pPr>
      <w:r>
        <w:rPr>
          <w:sz w:val="21"/>
        </w:rPr>
        <w:t xml:space="preserve">  עם </w:t>
      </w:r>
      <w:r>
        <w:rPr>
          <w:rFonts w:ascii="Consolas" w:hAnsi="Consolas"/>
          <w:color w:val="8A2B06"/>
          <w:sz w:val="20"/>
        </w:rPr>
        <w:t>spinner</w:t>
      </w:r>
      <w:r>
        <w:rPr>
          <w:sz w:val="21"/>
        </w:rPr>
        <w:t xml:space="preserve"> override שמשמר את הודעת "טוען תכנון…" בטעינה ראשונה.</w:t>
      </w:r>
    </w:p>
    <w:p>
      <w:pPr>
        <w:jc w:val="right"/>
        <w:bidi/>
      </w:pPr>
      <w:r>
        <w:rPr>
          <w:sz w:val="21"/>
        </w:rPr>
        <w:t xml:space="preserve">  Error banner נשאר מחוץ (אין מה להשאיר על המסך אם ה-reload עצמו</w:t>
      </w:r>
    </w:p>
    <w:p>
      <w:pPr>
        <w:jc w:val="right"/>
        <w:bidi/>
      </w:pPr>
      <w:r>
        <w:rPr>
          <w:sz w:val="21"/>
        </w:rPr>
        <w:t xml:space="preserve">  נכשל).</w:t>
      </w:r>
    </w:p>
    <w:p>
      <w:pPr>
        <w:jc w:val="right"/>
        <w:bidi/>
      </w:pPr>
      <w:r>
        <w:rPr>
          <w:sz w:val="21"/>
        </w:rPr>
        <w:t xml:space="preserve">  (ב) </w:t>
      </w:r>
      <w:r>
        <w:rPr>
          <w:rFonts w:ascii="Consolas" w:hAnsi="Consolas"/>
          <w:color w:val="8A2B06"/>
          <w:sz w:val="20"/>
        </w:rPr>
        <w:t>CollectionsTab.tsx</w:t>
      </w:r>
      <w:r>
        <w:rPr>
          <w:sz w:val="21"/>
        </w:rPr>
        <w:t xml:space="preserve"> —</w:t>
      </w:r>
    </w:p>
    <w:p>
      <w:pPr>
        <w:jc w:val="right"/>
        <w:bidi/>
      </w:pPr>
      <w:r>
        <w:rPr>
          <w:sz w:val="21"/>
        </w:rPr>
        <w:t xml:space="preserve">  הקפיצה התרחשה אחרי כפתור "רענן" ידני (</w:t>
      </w:r>
      <w:r>
        <w:rPr>
          <w:rFonts w:ascii="Consolas" w:hAnsi="Consolas"/>
          <w:color w:val="8A2B06"/>
          <w:sz w:val="20"/>
        </w:rPr>
        <w:t>:141</w:t>
      </w:r>
      <w:r>
        <w:rPr>
          <w:sz w:val="21"/>
        </w:rPr>
        <w:t>)</w:t>
      </w:r>
    </w:p>
    <w:p>
      <w:pPr>
        <w:jc w:val="right"/>
        <w:bidi/>
      </w:pPr>
      <w:r>
        <w:rPr>
          <w:sz w:val="21"/>
        </w:rPr>
        <w:t xml:space="preserve">  ואחרי </w:t>
      </w:r>
      <w:r>
        <w:rPr>
          <w:rFonts w:ascii="Consolas" w:hAnsi="Consolas"/>
          <w:color w:val="8A2B06"/>
          <w:sz w:val="20"/>
        </w:rPr>
        <w:t>onPayment</w:t>
      </w:r>
      <w:r>
        <w:rPr>
          <w:sz w:val="21"/>
        </w:rPr>
        <w:t xml:space="preserve"> שגורם ל-parent להריץ reload. </w:t>
      </w:r>
      <w:r>
        <w:rPr>
          <w:rFonts w:ascii="Consolas" w:hAnsi="Consolas"/>
          <w:color w:val="8A2B06"/>
          <w:sz w:val="20"/>
        </w:rPr>
        <w:t>paying</w:t>
      </w:r>
      <w:r>
        <w:rPr>
          <w:sz w:val="21"/>
        </w:rPr>
        <w:t xml:space="preserve"> state</w:t>
      </w:r>
    </w:p>
    <w:p>
      <w:pPr>
        <w:jc w:val="right"/>
        <w:bidi/>
      </w:pPr>
      <w:r>
        <w:rPr>
          <w:sz w:val="21"/>
        </w:rPr>
        <w:t xml:space="preserve">  מקומי (line 117) חסם inputs אבל לא היה זה שהפיל את ה-DOM. הפתרון:</w:t>
      </w:r>
    </w:p>
    <w:p>
      <w:pPr>
        <w:jc w:val="right"/>
        <w:bidi/>
      </w:pPr>
      <w:r>
        <w:rPr>
          <w:sz w:val="21"/>
        </w:rPr>
        <w:t xml:space="preserve">  עטיפה זהה סביב hero + empty-state + project-groups; הוספת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&lt;div className="space-y-4"&gt;</w:t>
      </w:r>
      <w:r>
        <w:rPr>
          <w:sz w:val="21"/>
        </w:rPr>
        <w:t xml:space="preserve"> פנימי כדי לשחזר את המרווח בין</w:t>
      </w:r>
    </w:p>
    <w:p>
      <w:pPr>
        <w:jc w:val="right"/>
        <w:bidi/>
      </w:pPr>
      <w:r>
        <w:rPr>
          <w:sz w:val="21"/>
        </w:rPr>
        <w:t xml:space="preserve">  כרטיסי פרויקטים שהגיע מ-</w:t>
      </w:r>
      <w:r>
        <w:rPr>
          <w:rFonts w:ascii="Consolas" w:hAnsi="Consolas"/>
          <w:color w:val="8A2B06"/>
          <w:sz w:val="20"/>
        </w:rPr>
        <w:t>space-y-4</w:t>
      </w:r>
      <w:r>
        <w:rPr>
          <w:sz w:val="21"/>
        </w:rPr>
        <w:t xml:space="preserve"> של ההורה.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סריקת רוחב: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QuotesTab.tsx:87-98</w:t>
      </w:r>
    </w:p>
    <w:p>
      <w:pPr>
        <w:jc w:val="right"/>
        <w:bidi/>
      </w:pPr>
      <w:r>
        <w:rPr>
          <w:sz w:val="21"/>
        </w:rPr>
        <w:t xml:space="preserve">  מציג אותו אנטי-דפוס לכרטיס "הצעות אחרונות" בדשבורד, אבל אין שם</w:t>
      </w:r>
    </w:p>
    <w:p>
      <w:pPr>
        <w:jc w:val="right"/>
        <w:bidi/>
      </w:pPr>
      <w:r>
        <w:rPr>
          <w:sz w:val="21"/>
        </w:rPr>
        <w:t xml:space="preserve">  auto-refresh (</w:t>
      </w:r>
      <w:r>
        <w:rPr>
          <w:rFonts w:ascii="Consolas" w:hAnsi="Consolas"/>
          <w:color w:val="8A2B06"/>
          <w:sz w:val="20"/>
        </w:rPr>
        <w:t>useEffect</w:t>
      </w:r>
      <w:r>
        <w:rPr>
          <w:sz w:val="21"/>
        </w:rPr>
        <w:t xml:space="preserve"> פעם אחת ב-mount), והכרטיס below-the-fold —</w:t>
      </w:r>
    </w:p>
    <w:p>
      <w:pPr>
        <w:jc w:val="right"/>
        <w:bidi/>
      </w:pPr>
      <w:r>
        <w:rPr>
          <w:sz w:val="21"/>
        </w:rPr>
        <w:t xml:space="preserve">  לא דחוף, נדחה. שאר הלשוניות (AttendanceTab עם 3 StaleRefresh,</w:t>
      </w:r>
    </w:p>
    <w:p>
      <w:pPr>
        <w:jc w:val="right"/>
        <w:bidi/>
      </w:pPr>
      <w:r>
        <w:rPr>
          <w:sz w:val="21"/>
        </w:rPr>
        <w:t xml:space="preserve">  BoardTab, JoinRequestsTab, PayrollTab עם empty-state בלבד)</w:t>
      </w:r>
    </w:p>
    <w:p>
      <w:pPr>
        <w:jc w:val="right"/>
        <w:bidi/>
      </w:pPr>
      <w:r>
        <w:rPr>
          <w:sz w:val="21"/>
        </w:rPr>
        <w:t xml:space="preserve">  נקיות.</w:t>
      </w:r>
    </w:p>
    <w:p>
      <w:pPr>
        <w:jc w:val="right"/>
        <w:bidi/>
      </w:pPr>
      <w:r>
        <w:rPr>
          <w:sz w:val="21"/>
        </w:rPr>
        <w:t xml:space="preserve">  2 קבצים, +109/-79 שורות, </w:t>
      </w:r>
      <w:r>
        <w:rPr>
          <w:rFonts w:ascii="Consolas" w:hAnsi="Consolas"/>
          <w:color w:val="8A2B06"/>
          <w:sz w:val="20"/>
        </w:rPr>
        <w:t>npm run build</w:t>
      </w:r>
      <w:r>
        <w:rPr>
          <w:sz w:val="21"/>
        </w:rPr>
        <w:t xml:space="preserve"> נקי.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נפרס בייצור</w:t>
      </w:r>
      <w:r>
        <w:rPr>
          <w:sz w:val="21"/>
        </w:rPr>
        <w:t xml:space="preserve"> (commit </w:t>
      </w:r>
      <w:r>
        <w:rPr>
          <w:rFonts w:ascii="Consolas" w:hAnsi="Consolas"/>
          <w:color w:val="8A2B06"/>
          <w:sz w:val="20"/>
        </w:rPr>
        <w:t>78f5372</w:t>
      </w:r>
      <w:r>
        <w:rPr>
          <w:sz w:val="21"/>
        </w:rPr>
        <w:t xml:space="preserve">, אימות: </w:t>
      </w:r>
      <w:r>
        <w:rPr>
          <w:rFonts w:ascii="Consolas" w:hAnsi="Consolas"/>
          <w:color w:val="8A2B06"/>
          <w:sz w:val="20"/>
        </w:rPr>
        <w:t>x-matched-path: /admin</w:t>
      </w:r>
      <w:r>
        <w:rPr>
          <w:sz w:val="21"/>
        </w:rPr>
        <w:t>) —</w:t>
      </w:r>
    </w:p>
    <w:p>
      <w:pPr>
        <w:jc w:val="right"/>
        <w:bidi/>
      </w:pPr>
      <w:r>
        <w:rPr>
          <w:sz w:val="21"/>
        </w:rPr>
        <w:t xml:space="preserve">  הוספת עובד יומי + רענון גבייה + סימון תשלום → הרשימות</w:t>
      </w:r>
    </w:p>
    <w:p>
      <w:pPr>
        <w:jc w:val="right"/>
        <w:bidi/>
      </w:pPr>
      <w:r>
        <w:rPr>
          <w:sz w:val="21"/>
        </w:rPr>
        <w:t xml:space="preserve">  נשארות על המסך, badge "מתעדכן…", בלי קפיצה. **QuotesTab</w:t>
      </w:r>
    </w:p>
    <w:p>
      <w:pPr>
        <w:jc w:val="right"/>
        <w:bidi/>
      </w:pPr>
      <w:r>
        <w:rPr>
          <w:sz w:val="21"/>
        </w:rPr>
        <w:t xml:space="preserve">  נותר במוקד יחיד ולא-דחוף בתור.**</w:t>
      </w:r>
    </w:p>
    <w:p>
      <w:pPr>
        <w:pStyle w:val="Heading3"/>
        <w:jc w:val="right"/>
        <w:bidi/>
      </w:pPr>
      <w:r>
        <w:t>שאר תשתית פעילה</w:t>
      </w:r>
    </w:p>
    <w:p>
      <w:pPr>
        <w:pStyle w:val="ListBullet"/>
        <w:ind w:right="360"/>
        <w:jc w:val="right"/>
        <w:bidi/>
      </w:pPr>
      <w:r>
        <w:rPr>
          <w:sz w:val="21"/>
        </w:rPr>
        <w:t>שיבוץ שבועי + copy-week + by-project view + temporary day-laborers.</w:t>
      </w:r>
    </w:p>
    <w:p>
      <w:pPr>
        <w:pStyle w:val="ListBullet"/>
        <w:ind w:right="360"/>
        <w:jc w:val="right"/>
        <w:bidi/>
      </w:pPr>
      <w:r>
        <w:rPr>
          <w:sz w:val="21"/>
        </w:rPr>
        <w:t>Board unification (יום אחד).</w:t>
      </w:r>
    </w:p>
    <w:p>
      <w:pPr>
        <w:pStyle w:val="ListBullet"/>
        <w:ind w:right="360"/>
        <w:jc w:val="right"/>
        <w:bidi/>
      </w:pPr>
      <w:r>
        <w:rPr>
          <w:sz w:val="21"/>
        </w:rPr>
        <w:t>Join-requests לעובדים חדשים + admin review.</w:t>
      </w:r>
    </w:p>
    <w:p>
      <w:pPr>
        <w:pStyle w:val="ListBullet"/>
        <w:ind w:right="360"/>
        <w:jc w:val="right"/>
        <w:bidi/>
      </w:pPr>
      <w:r>
        <w:rPr>
          <w:sz w:val="21"/>
        </w:rPr>
        <w:t>ChangeOrderForm.</w:t>
      </w:r>
    </w:p>
    <w:p>
      <w:pPr>
        <w:pStyle w:val="Heading2"/>
        <w:jc w:val="right"/>
        <w:bidi/>
      </w:pPr>
      <w:r>
        <w:t>בתהליך / פתוח</w:t>
      </w:r>
    </w:p>
    <w:p>
      <w:pPr>
        <w:jc w:val="right"/>
        <w:bidi/>
      </w:pPr>
      <w:r>
        <w:rPr>
          <w:sz w:val="21"/>
        </w:rPr>
        <w:t>_(ריק — כל המיגרציות הידניות שהיו ממתינות אומתו כמוחלות. פריטי החלטה עתידית</w:t>
      </w:r>
    </w:p>
    <w:p>
      <w:pPr>
        <w:jc w:val="right"/>
        <w:bidi/>
      </w:pPr>
      <w:r>
        <w:rPr>
          <w:sz w:val="21"/>
        </w:rPr>
        <w:t>עברו ל"החלטות שננעלו — בתור לבנייה" למטה.)_</w:t>
      </w:r>
    </w:p>
    <w:p>
      <w:pPr>
        <w:pStyle w:val="Heading2"/>
        <w:jc w:val="right"/>
        <w:bidi/>
      </w:pPr>
      <w:r>
        <w:t>פעולות משתמש (בידי חנן)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קישור 3 הזוגות הידועים</w:t>
      </w:r>
      <w:r>
        <w:rPr>
          <w:sz w:val="21"/>
        </w:rPr>
        <w:t xml:space="preserve"> — הבסיס פרוס וקישור ידני זמין. 3 זוגות</w:t>
      </w:r>
    </w:p>
    <w:p>
      <w:pPr>
        <w:jc w:val="right"/>
        <w:bidi/>
      </w:pPr>
      <w:r>
        <w:rPr>
          <w:sz w:val="21"/>
        </w:rPr>
        <w:t xml:space="preserve">  invoice↔payment שזוהו באודיט (</w:t>
      </w:r>
      <w:r>
        <w:rPr>
          <w:rFonts w:ascii="Consolas" w:hAnsi="Consolas"/>
          <w:color w:val="8A2B06"/>
          <w:sz w:val="20"/>
        </w:rPr>
        <w:t>ef6ce094</w:t>
      </w:r>
      <w:r>
        <w:rPr>
          <w:sz w:val="21"/>
        </w:rPr>
        <w:t xml:space="preserve"> ₪1,010, </w:t>
      </w:r>
      <w:r>
        <w:rPr>
          <w:rFonts w:ascii="Consolas" w:hAnsi="Consolas"/>
          <w:color w:val="8A2B06"/>
          <w:sz w:val="20"/>
        </w:rPr>
        <w:t>bd36dfb5</w:t>
      </w:r>
      <w:r>
        <w:rPr>
          <w:sz w:val="21"/>
        </w:rPr>
        <w:t xml:space="preserve"> ₪50,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86f9f6b5</w:t>
      </w:r>
      <w:r>
        <w:rPr>
          <w:sz w:val="21"/>
        </w:rPr>
        <w:t xml:space="preserve"> ₪2,950) — </w:t>
      </w:r>
      <w:r>
        <w:rPr>
          <w:b/>
          <w:sz w:val="21"/>
        </w:rPr>
        <w:t>~₪4,010 סה"כ ירדו מהחשבון של פרויקטים</w:t>
      </w:r>
      <w:r>
        <w:rPr>
          <w:sz w:val="21"/>
        </w:rPr>
        <w:t xml:space="preserve"> ברגע</w:t>
      </w:r>
    </w:p>
    <w:p>
      <w:pPr>
        <w:jc w:val="right"/>
        <w:bidi/>
      </w:pPr>
      <w:r>
        <w:rPr>
          <w:sz w:val="21"/>
        </w:rPr>
        <w:t xml:space="preserve">  שיקושרו. פעולה ידנית: פתח את מסמך ההעברה → "+ קשר למסמך אחר" →</w:t>
      </w:r>
    </w:p>
    <w:p>
      <w:pPr>
        <w:jc w:val="right"/>
        <w:bidi/>
      </w:pPr>
      <w:r>
        <w:rPr>
          <w:sz w:val="21"/>
        </w:rPr>
        <w:t xml:space="preserve">  בחר את החשבונית.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C1 — תשלום חוב היסטורי</w:t>
      </w:r>
      <w:r>
        <w:rPr>
          <w:sz w:val="21"/>
        </w:rPr>
        <w:t xml:space="preserve"> — קוד תוקן וצפויים ~₪4,897 חוב אמיתי לתשלום</w:t>
      </w:r>
    </w:p>
    <w:p>
      <w:pPr>
        <w:jc w:val="right"/>
        <w:bidi/>
      </w:pPr>
      <w:r>
        <w:rPr>
          <w:sz w:val="21"/>
        </w:rPr>
        <w:t xml:space="preserve">  לעובדים (חלוקה מפורטת דווחה בסבב C1). בנוסף, 3 עובדים עם תלוש שגוי-חודש</w:t>
      </w:r>
    </w:p>
    <w:p>
      <w:pPr>
        <w:jc w:val="right"/>
        <w:bidi/>
      </w:pPr>
      <w:r>
        <w:rPr>
          <w:sz w:val="21"/>
        </w:rPr>
        <w:t xml:space="preserve">  (zero-sum, סה"כ שנתי זהה, אבל תלוש חייב לשקף חודש עבודה) → דורש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b/>
          <w:sz w:val="21"/>
        </w:rPr>
        <w:t>תלושים מתקנים</w:t>
      </w:r>
      <w:r>
        <w:rPr>
          <w:sz w:val="21"/>
        </w:rPr>
        <w:t xml:space="preserve"> (רלוונטי לביטוח לאומי, מס הכנסה, פנסיה).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מיפוי vendor↔staff לספקים שהם עובדים</w:t>
      </w:r>
      <w:r>
        <w:rPr>
          <w:sz w:val="21"/>
        </w:rPr>
        <w:t xml:space="preserve"> — Stage-C בייצור, אבל</w:t>
      </w:r>
    </w:p>
    <w:p>
      <w:pPr>
        <w:jc w:val="right"/>
        <w:bidi/>
      </w:pPr>
      <w:r>
        <w:rPr>
          <w:sz w:val="21"/>
        </w:rPr>
        <w:t xml:space="preserve">  אף </w:t>
      </w:r>
      <w:r>
        <w:rPr>
          <w:rFonts w:ascii="Consolas" w:hAnsi="Consolas"/>
          <w:color w:val="8A2B06"/>
          <w:sz w:val="20"/>
        </w:rPr>
        <w:t>vendor</w:t>
      </w:r>
      <w:r>
        <w:rPr>
          <w:sz w:val="21"/>
        </w:rPr>
        <w:t xml:space="preserve"> עדיין לא סומן עם </w:t>
      </w:r>
      <w:r>
        <w:rPr>
          <w:rFonts w:ascii="Consolas" w:hAnsi="Consolas"/>
          <w:color w:val="8A2B06"/>
          <w:sz w:val="20"/>
        </w:rPr>
        <w:t>staff_id</w:t>
      </w:r>
      <w:r>
        <w:rPr>
          <w:sz w:val="21"/>
        </w:rPr>
        <w:t>. פעולה ידנית: פתח מסמך שכר של</w:t>
      </w:r>
    </w:p>
    <w:p>
      <w:pPr>
        <w:jc w:val="right"/>
        <w:bidi/>
      </w:pPr>
      <w:r>
        <w:rPr>
          <w:sz w:val="21"/>
        </w:rPr>
        <w:t xml:space="preserve">  ספק שהוא עובד → תחת בורר הספק יש dropdown "עובד מקושר" → בחר את העובד →</w:t>
      </w:r>
    </w:p>
    <w:p>
      <w:pPr>
        <w:jc w:val="right"/>
        <w:bidi/>
      </w:pPr>
      <w:r>
        <w:rPr>
          <w:sz w:val="21"/>
        </w:rPr>
        <w:t xml:space="preserve">  נשמר אוטומטית. מכיוון שיש ~10 ספקים שהם עובדים, זה משהו כמו רבע שעה</w:t>
      </w:r>
    </w:p>
    <w:p>
      <w:pPr>
        <w:jc w:val="right"/>
        <w:bidi/>
      </w:pPr>
      <w:r>
        <w:rPr>
          <w:sz w:val="21"/>
        </w:rPr>
        <w:t xml:space="preserve">  עבודה. </w:t>
      </w:r>
      <w:r>
        <w:rPr>
          <w:b/>
          <w:sz w:val="21"/>
        </w:rPr>
        <w:t>בלי המיפוי, כפתור "הצע פיצול לפי נוכחות" לא יופיע.</w:t>
      </w:r>
    </w:p>
    <w:p>
      <w:pPr>
        <w:pStyle w:val="Heading2"/>
        <w:jc w:val="right"/>
        <w:bidi/>
      </w:pPr>
      <w:r>
        <w:t>החלטות שננעלו — בתור לבנייה</w:t>
      </w:r>
    </w:p>
    <w:p>
      <w:pPr>
        <w:pStyle w:val="Heading3"/>
        <w:jc w:val="right"/>
        <w:bidi/>
      </w:pPr>
      <w:r>
        <w:t>קישור מסמכים — matcher אוטומטי (שלב 3)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הבסיס</w:t>
      </w:r>
      <w:r>
        <w:rPr>
          <w:sz w:val="21"/>
        </w:rPr>
        <w:t xml:space="preserve"> (</w:t>
      </w:r>
      <w:r>
        <w:rPr>
          <w:rFonts w:ascii="Consolas" w:hAnsi="Consolas"/>
          <w:color w:val="8A2B06"/>
          <w:sz w:val="20"/>
        </w:rPr>
        <w:t>linked_document_id</w:t>
      </w:r>
      <w:r>
        <w:rPr>
          <w:sz w:val="21"/>
        </w:rPr>
        <w:t xml:space="preserve"> + role גזור + סינון aggregation) פרוס בייצור.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מה חסר:</w:t>
      </w:r>
      <w:r>
        <w:rPr>
          <w:sz w:val="21"/>
        </w:rPr>
        <w:t xml:space="preserve"> matcher אוטומטי שמזהה זוגות invoice ↔ payment (same vendor,</w:t>
      </w:r>
    </w:p>
    <w:p>
      <w:pPr>
        <w:jc w:val="right"/>
        <w:bidi/>
      </w:pPr>
      <w:r>
        <w:rPr>
          <w:sz w:val="21"/>
        </w:rPr>
        <w:t xml:space="preserve">  |Δamount|≤X, |Δdate|≤Y) ומציע לאדמין באצבע לחיצה. היום הקישור ידני בלבד.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סטטוס:</w:t>
      </w:r>
      <w:r>
        <w:rPr>
          <w:sz w:val="21"/>
        </w:rPr>
        <w:t xml:space="preserve"> דחוי, הכרעה עתידית מתי לבנות.</w:t>
      </w:r>
    </w:p>
    <w:p>
      <w:pPr>
        <w:pStyle w:val="Heading3"/>
        <w:jc w:val="right"/>
        <w:bidi/>
      </w:pPr>
      <w:r>
        <w:t>אימות תרגומים SI/HI/ZH</w:t>
      </w:r>
    </w:p>
    <w:p>
      <w:pPr>
        <w:pStyle w:val="ListBullet"/>
        <w:ind w:right="360"/>
        <w:jc w:val="right"/>
        <w:bidi/>
      </w:pPr>
      <w:r>
        <w:rPr>
          <w:sz w:val="21"/>
        </w:rPr>
        <w:t>21+ מחרוזות שהוספו במסגרת סבבי ה-i18n האחרונים הן best-effort מאוצר-מילים</w:t>
      </w:r>
    </w:p>
    <w:p>
      <w:pPr>
        <w:jc w:val="right"/>
        <w:bidi/>
      </w:pPr>
      <w:r>
        <w:rPr>
          <w:sz w:val="21"/>
        </w:rPr>
        <w:t xml:space="preserve">  קיים בכל שפה. </w:t>
      </w:r>
      <w:r>
        <w:rPr>
          <w:b/>
          <w:sz w:val="21"/>
        </w:rPr>
        <w:t>מומלץ מעבר native-speaker לפני</w:t>
      </w:r>
      <w:r>
        <w:rPr>
          <w:sz w:val="21"/>
        </w:rPr>
        <w:t xml:space="preserve"> שעובד לא-עברי ייתקל</w:t>
      </w:r>
    </w:p>
    <w:p>
      <w:pPr>
        <w:jc w:val="right"/>
        <w:bidi/>
      </w:pPr>
      <w:r>
        <w:rPr>
          <w:sz w:val="21"/>
        </w:rPr>
        <w:t xml:space="preserve">  בהודעה בפועל.</w:t>
      </w:r>
    </w:p>
    <w:p>
      <w:pPr>
        <w:pStyle w:val="ListBullet"/>
        <w:ind w:right="360"/>
        <w:jc w:val="right"/>
        <w:bidi/>
      </w:pPr>
      <w:r>
        <w:rPr>
          <w:sz w:val="21"/>
        </w:rPr>
        <w:t>הפריטים ב-i18n.ts: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סבב אכיפה: </w:t>
      </w:r>
      <w:r>
        <w:rPr>
          <w:rFonts w:ascii="Consolas" w:hAnsi="Consolas"/>
          <w:color w:val="8A2B06"/>
          <w:sz w:val="20"/>
        </w:rPr>
        <w:t>noOpenEntryToClose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gpsOutOfRange</w:t>
      </w:r>
      <w:r>
        <w:rPr>
          <w:sz w:val="21"/>
        </w:rPr>
        <w:t xml:space="preserve"> /</w:t>
      </w:r>
    </w:p>
    <w:p>
      <w:pPr>
        <w:jc w:val="right"/>
        <w:bidi/>
      </w:pPr>
      <w:r>
        <w:rPr>
          <w:sz w:val="21"/>
        </w:rPr>
        <w:t xml:space="preserve">    </w:t>
      </w:r>
      <w:r>
        <w:rPr>
          <w:rFonts w:ascii="Consolas" w:hAnsi="Consolas"/>
          <w:color w:val="8A2B06"/>
          <w:sz w:val="20"/>
        </w:rPr>
        <w:t>monthlyRemoteExitCap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corrRecordNotFound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corrRecordDeleted</w:t>
      </w:r>
      <w:r>
        <w:rPr>
          <w:sz w:val="21"/>
        </w:rPr>
        <w:t>.</w:t>
      </w:r>
    </w:p>
    <w:p>
      <w:pPr>
        <w:pStyle w:val="ListBullet"/>
        <w:ind w:right="600"/>
        <w:jc w:val="right"/>
        <w:bidi/>
      </w:pPr>
      <w:r>
        <w:rPr>
          <w:sz w:val="21"/>
        </w:rPr>
        <w:t xml:space="preserve">סבב הפרדת ידני: </w:t>
      </w:r>
      <w:r>
        <w:rPr>
          <w:rFonts w:ascii="Consolas" w:hAnsi="Consolas"/>
          <w:color w:val="8A2B06"/>
          <w:sz w:val="20"/>
        </w:rPr>
        <w:t>askForemanForFix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manualEntryDisabled</w:t>
      </w:r>
      <w:r>
        <w:rPr>
          <w:sz w:val="21"/>
        </w:rPr>
        <w:t>.</w:t>
      </w:r>
    </w:p>
    <w:p>
      <w:pPr>
        <w:pStyle w:val="ListBullet"/>
        <w:ind w:right="600"/>
        <w:jc w:val="right"/>
        <w:bidi/>
      </w:pPr>
      <w:r>
        <w:rPr>
          <w:sz w:val="21"/>
        </w:rPr>
        <w:t>סבב GPS-override: נוסח מעודכן ל-</w:t>
      </w:r>
      <w:r>
        <w:rPr>
          <w:rFonts w:ascii="Consolas" w:hAnsi="Consolas"/>
          <w:color w:val="8A2B06"/>
          <w:sz w:val="20"/>
        </w:rPr>
        <w:t>gpsOutOfRange</w:t>
      </w:r>
      <w:r>
        <w:rPr>
          <w:sz w:val="21"/>
        </w:rPr>
        <w:t xml:space="preserve"> (הפניה למנהל</w:t>
      </w:r>
    </w:p>
    <w:p>
      <w:pPr>
        <w:jc w:val="right"/>
        <w:bidi/>
      </w:pPr>
      <w:r>
        <w:rPr>
          <w:sz w:val="21"/>
        </w:rPr>
        <w:t xml:space="preserve">    העבודה) + </w:t>
      </w:r>
      <w:r>
        <w:rPr>
          <w:rFonts w:ascii="Consolas" w:hAnsi="Consolas"/>
          <w:color w:val="8A2B06"/>
          <w:sz w:val="20"/>
        </w:rPr>
        <w:t>geoRequired</w:t>
      </w:r>
      <w:r>
        <w:rPr>
          <w:sz w:val="21"/>
        </w:rPr>
        <w:t xml:space="preserve"> (אותו דפוס). כרגע דו-לשוני ב-runtime עם</w:t>
      </w:r>
    </w:p>
    <w:p>
      <w:pPr>
        <w:jc w:val="right"/>
        <w:bidi/>
      </w:pPr>
      <w:r>
        <w:rPr>
          <w:sz w:val="21"/>
        </w:rPr>
        <w:t xml:space="preserve">    fallback לעברית, אז fix ה-native הוא איכות ולא תקלה חוסמת.</w:t>
      </w:r>
    </w:p>
    <w:p>
      <w:pPr>
        <w:pStyle w:val="ListBullet"/>
        <w:ind w:right="600"/>
        <w:jc w:val="right"/>
        <w:bidi/>
      </w:pPr>
      <w:r>
        <w:rPr>
          <w:b/>
          <w:sz w:val="21"/>
        </w:rPr>
        <w:t>סבב הודעות שגיאה גל 1:</w:t>
      </w:r>
      <w:r>
        <w:rPr>
          <w:sz w:val="21"/>
        </w:rPr>
        <w:t xml:space="preserve"> </w:t>
      </w:r>
      <w:r>
        <w:rPr>
          <w:rFonts w:ascii="Consolas" w:hAnsi="Consolas"/>
          <w:color w:val="8A2B06"/>
          <w:sz w:val="20"/>
        </w:rPr>
        <w:t>geoPermissionDenied</w:t>
      </w:r>
      <w:r>
        <w:rPr>
          <w:sz w:val="21"/>
        </w:rPr>
        <w:t xml:space="preserve"> (הישן של</w:t>
      </w:r>
    </w:p>
    <w:p>
      <w:pPr>
        <w:jc w:val="right"/>
        <w:bidi/>
      </w:pPr>
      <w:r>
        <w:rPr>
          <w:sz w:val="21"/>
        </w:rPr>
        <w:t xml:space="preserve">    </w:t>
      </w:r>
      <w:r>
        <w:rPr>
          <w:rFonts w:ascii="Consolas" w:hAnsi="Consolas"/>
          <w:color w:val="8A2B06"/>
          <w:sz w:val="20"/>
        </w:rPr>
        <w:t>geoRequired</w:t>
      </w:r>
      <w:r>
        <w:rPr>
          <w:sz w:val="21"/>
        </w:rPr>
        <w:t xml:space="preserve">) + 3 חדשים לפי </w:t>
      </w:r>
      <w:r>
        <w:rPr>
          <w:rFonts w:ascii="Consolas" w:hAnsi="Consolas"/>
          <w:color w:val="8A2B06"/>
          <w:sz w:val="20"/>
        </w:rPr>
        <w:t>GeolocationPositionError.code</w:t>
      </w:r>
    </w:p>
    <w:p>
      <w:pPr>
        <w:jc w:val="right"/>
        <w:bidi/>
      </w:pPr>
      <w:r>
        <w:rPr>
          <w:sz w:val="21"/>
        </w:rPr>
        <w:t xml:space="preserve">    (</w:t>
      </w:r>
      <w:r>
        <w:rPr>
          <w:rFonts w:ascii="Consolas" w:hAnsi="Consolas"/>
          <w:color w:val="8A2B06"/>
          <w:sz w:val="20"/>
        </w:rPr>
        <w:t>geoPositionUnavailable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geoTimeout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geoUnsupported</w:t>
      </w:r>
      <w:r>
        <w:rPr>
          <w:sz w:val="21"/>
        </w:rPr>
        <w:t>), וכן</w:t>
      </w:r>
    </w:p>
    <w:p>
      <w:pPr>
        <w:jc w:val="right"/>
        <w:bidi/>
      </w:pPr>
      <w:r>
        <w:rPr>
          <w:sz w:val="21"/>
        </w:rPr>
        <w:t xml:space="preserve">    4 מפתחות fallback שהוציאו מסלולים מ-</w:t>
      </w:r>
      <w:r>
        <w:rPr>
          <w:rFonts w:ascii="Consolas" w:hAnsi="Consolas"/>
          <w:color w:val="8A2B06"/>
          <w:sz w:val="20"/>
        </w:rPr>
        <w:t>unknownError</w:t>
      </w:r>
    </w:p>
    <w:p>
      <w:pPr>
        <w:jc w:val="right"/>
        <w:bidi/>
      </w:pPr>
      <w:r>
        <w:rPr>
          <w:sz w:val="21"/>
        </w:rPr>
        <w:t xml:space="preserve">    (</w:t>
      </w:r>
      <w:r>
        <w:rPr>
          <w:rFonts w:ascii="Consolas" w:hAnsi="Consolas"/>
          <w:color w:val="8A2B06"/>
          <w:sz w:val="20"/>
        </w:rPr>
        <w:t>errClientBadRequest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errLocationRequired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errAccessDenied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  </w:t>
      </w:r>
      <w:r>
        <w:rPr>
          <w:rFonts w:ascii="Consolas" w:hAnsi="Consolas"/>
          <w:color w:val="8A2B06"/>
          <w:sz w:val="20"/>
        </w:rPr>
        <w:t>errServerBusy</w:t>
      </w:r>
      <w:r>
        <w:rPr>
          <w:sz w:val="21"/>
        </w:rPr>
        <w:t>). 7 חדשים × 4 שפות non-HE = 28 מחרוזות</w:t>
      </w:r>
    </w:p>
    <w:p>
      <w:pPr>
        <w:jc w:val="right"/>
        <w:bidi/>
      </w:pPr>
      <w:r>
        <w:rPr>
          <w:sz w:val="21"/>
        </w:rPr>
        <w:t xml:space="preserve">    best-effort לתקף מול native.</w:t>
      </w:r>
    </w:p>
    <w:p>
      <w:pPr>
        <w:pStyle w:val="ListBullet"/>
        <w:ind w:right="600"/>
        <w:jc w:val="right"/>
        <w:bidi/>
      </w:pPr>
      <w:r>
        <w:rPr>
          <w:b/>
          <w:sz w:val="21"/>
        </w:rPr>
        <w:t>סבב הודעת GPS מעצימה:</w:t>
      </w:r>
      <w:r>
        <w:rPr>
          <w:sz w:val="21"/>
        </w:rPr>
        <w:t xml:space="preserve"> נוסח חדש ל-</w:t>
      </w:r>
      <w:r>
        <w:rPr>
          <w:rFonts w:ascii="Consolas" w:hAnsi="Consolas"/>
          <w:color w:val="8A2B06"/>
          <w:sz w:val="20"/>
        </w:rPr>
        <w:t>geoPermissionDenied</w:t>
      </w:r>
      <w:r>
        <w:rPr>
          <w:sz w:val="21"/>
        </w:rPr>
        <w:t xml:space="preserve"> (הוראה</w:t>
      </w:r>
    </w:p>
    <w:p>
      <w:pPr>
        <w:jc w:val="right"/>
        <w:bidi/>
      </w:pPr>
      <w:r>
        <w:rPr>
          <w:sz w:val="21"/>
        </w:rPr>
        <w:t xml:space="preserve">    ספציפית לאנדרואיד — 🔒/ⓘ ליד כתובת האתר ← מיקום ← אפשר, הפניה למנהל</w:t>
      </w:r>
    </w:p>
    <w:p>
      <w:pPr>
        <w:jc w:val="right"/>
        <w:bidi/>
      </w:pPr>
      <w:r>
        <w:rPr>
          <w:sz w:val="21"/>
        </w:rPr>
        <w:t xml:space="preserve">    כמוצא אחרון) + רסטרוקטורה קלה ל-</w:t>
      </w:r>
      <w:r>
        <w:rPr>
          <w:rFonts w:ascii="Consolas" w:hAnsi="Consolas"/>
          <w:color w:val="8A2B06"/>
          <w:sz w:val="20"/>
        </w:rPr>
        <w:t>geoPositionUnavailable</w:t>
      </w:r>
      <w:r>
        <w:rPr>
          <w:sz w:val="21"/>
        </w:rPr>
        <w:t>/</w:t>
      </w:r>
      <w:r>
        <w:rPr>
          <w:rFonts w:ascii="Consolas" w:hAnsi="Consolas"/>
          <w:color w:val="8A2B06"/>
          <w:sz w:val="20"/>
        </w:rPr>
        <w:t>geoTimeout</w:t>
      </w:r>
      <w:r>
        <w:rPr>
          <w:sz w:val="21"/>
        </w:rPr>
        <w:t>.</w:t>
      </w:r>
    </w:p>
    <w:p>
      <w:pPr>
        <w:jc w:val="right"/>
        <w:bidi/>
      </w:pPr>
      <w:r>
        <w:rPr>
          <w:sz w:val="21"/>
        </w:rPr>
        <w:t xml:space="preserve">    SI/HI/ZH best-effort → </w:t>
      </w:r>
      <w:r>
        <w:rPr>
          <w:b/>
          <w:sz w:val="21"/>
        </w:rPr>
        <w:t>לתקף מול native.</w:t>
      </w:r>
    </w:p>
    <w:p>
      <w:pPr>
        <w:pStyle w:val="Heading3"/>
        <w:jc w:val="right"/>
        <w:bidi/>
      </w:pPr>
      <w:r>
        <w:t>חוב טכני ידוע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`ForemanPortal.tsx` (~1,344 שורות)</w:t>
      </w:r>
      <w:r>
        <w:rPr>
          <w:sz w:val="21"/>
        </w:rPr>
        <w:t xml:space="preserve"> — מועמד ל-refactor. פירוק </w:t>
      </w:r>
      <w:r>
        <w:rPr>
          <w:rFonts w:ascii="Consolas" w:hAnsi="Consolas"/>
          <w:color w:val="8A2B06"/>
          <w:sz w:val="20"/>
        </w:rPr>
        <w:t>site</w:t>
      </w:r>
      <w:r>
        <w:rPr>
          <w:sz w:val="21"/>
        </w:rPr>
        <w:t xml:space="preserve"> tab</w:t>
      </w:r>
    </w:p>
    <w:p>
      <w:pPr>
        <w:jc w:val="right"/>
        <w:bidi/>
      </w:pPr>
      <w:r>
        <w:rPr>
          <w:sz w:val="21"/>
        </w:rPr>
        <w:t xml:space="preserve">  ל-4 קומפוננטות: </w:t>
      </w:r>
      <w:r>
        <w:rPr>
          <w:rFonts w:ascii="Consolas" w:hAnsi="Consolas"/>
          <w:color w:val="8A2B06"/>
          <w:sz w:val="20"/>
        </w:rPr>
        <w:t>SiteOnSitePanel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SiteStaleOpensPanel</w:t>
      </w:r>
      <w:r>
        <w:rPr>
          <w:sz w:val="21"/>
        </w:rPr>
        <w:t xml:space="preserve"> /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SiteMissingTodayPanel</w:t>
      </w:r>
      <w:r>
        <w:rPr>
          <w:sz w:val="21"/>
        </w:rPr>
        <w:t xml:space="preserve"> / </w:t>
      </w:r>
      <w:r>
        <w:rPr>
          <w:rFonts w:ascii="Consolas" w:hAnsi="Consolas"/>
          <w:color w:val="8A2B06"/>
          <w:sz w:val="20"/>
        </w:rPr>
        <w:t>SitePendingPanel</w:t>
      </w:r>
      <w:r>
        <w:rPr>
          <w:sz w:val="21"/>
        </w:rPr>
        <w:t>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Webhook GitHub↔Vercel שבור</w:t>
      </w:r>
      <w:r>
        <w:rPr>
          <w:sz w:val="21"/>
        </w:rPr>
        <w:t xml:space="preserve"> — פריסה ידנית קבועה (</w:t>
      </w:r>
      <w:r>
        <w:rPr>
          <w:rFonts w:ascii="Consolas" w:hAnsi="Consolas"/>
          <w:color w:val="8A2B06"/>
          <w:sz w:val="20"/>
        </w:rPr>
        <w:t>npx vercel --prod</w:t>
      </w:r>
      <w:r>
        <w:rPr>
          <w:sz w:val="21"/>
        </w:rPr>
        <w:t>).</w:t>
      </w:r>
    </w:p>
    <w:p>
      <w:pPr>
        <w:jc w:val="right"/>
        <w:bidi/>
      </w:pPr>
      <w:r>
        <w:rPr>
          <w:sz w:val="21"/>
        </w:rPr>
        <w:t xml:space="preserve">  Reconnect לא פתר, suspend/unsuspend לא פתר. חי בהערות "עקרונות תפעוליים"</w:t>
      </w:r>
    </w:p>
    <w:p>
      <w:pPr>
        <w:jc w:val="right"/>
        <w:bidi/>
      </w:pPr>
      <w:r>
        <w:rPr>
          <w:sz w:val="21"/>
        </w:rPr>
        <w:t xml:space="preserve">  למטה כתזכורת מבצעית.</w:t>
      </w:r>
    </w:p>
    <w:p>
      <w:pPr>
        <w:pStyle w:val="Heading2"/>
        <w:jc w:val="right"/>
        <w:bidi/>
      </w:pPr>
      <w:r>
        <w:t>בתור (עם תלויות)</w:t>
      </w:r>
    </w:p>
    <w:p>
      <w:pPr>
        <w:pStyle w:val="Heading3"/>
        <w:jc w:val="right"/>
        <w:bidi/>
      </w:pPr>
      <w:r>
        <w:t>שכבה 2 — השלמות רווחיות פר-פרויקט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עלות עבודה פר-פרויקט</w:t>
      </w:r>
      <w:r>
        <w:rPr>
          <w:sz w:val="21"/>
        </w:rPr>
        <w:t xml:space="preserve"> — סיכום </w:t>
      </w:r>
      <w:r>
        <w:rPr>
          <w:rFonts w:ascii="Consolas" w:hAnsi="Consolas"/>
          <w:color w:val="8A2B06"/>
          <w:sz w:val="20"/>
        </w:rPr>
        <w:t>attendance × rates</w:t>
      </w:r>
      <w:r>
        <w:rPr>
          <w:sz w:val="21"/>
        </w:rPr>
        <w:t xml:space="preserve"> לפי project_id.</w:t>
      </w:r>
    </w:p>
    <w:p>
      <w:pPr>
        <w:jc w:val="right"/>
        <w:bidi/>
      </w:pPr>
      <w:r>
        <w:rPr>
          <w:sz w:val="21"/>
        </w:rPr>
        <w:t xml:space="preserve">  קיים helper </w:t>
      </w:r>
      <w:r>
        <w:rPr>
          <w:rFonts w:ascii="Consolas" w:hAnsi="Consolas"/>
          <w:color w:val="8A2B06"/>
          <w:sz w:val="20"/>
        </w:rPr>
        <w:t>today-labor-cost.ts</w:t>
      </w:r>
      <w:r>
        <w:rPr>
          <w:sz w:val="21"/>
        </w:rPr>
        <w:t xml:space="preserve"> (יומי, ללא project). דורש הרחבה + endpoint.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הכנסה פר-פרויקט</w:t>
      </w:r>
      <w:r>
        <w:rPr>
          <w:sz w:val="21"/>
        </w:rPr>
        <w:t xml:space="preserve"> — הצלבת </w:t>
      </w:r>
      <w:r>
        <w:rPr>
          <w:rFonts w:ascii="Consolas" w:hAnsi="Consolas"/>
          <w:color w:val="8A2B06"/>
          <w:sz w:val="20"/>
        </w:rPr>
        <w:t>payment_milestones (paid)</w:t>
      </w:r>
      <w:r>
        <w:rPr>
          <w:sz w:val="21"/>
        </w:rPr>
        <w:t xml:space="preserve"> עם income docs.</w:t>
      </w:r>
    </w:p>
    <w:p>
      <w:pPr>
        <w:jc w:val="right"/>
        <w:bidi/>
      </w:pPr>
      <w:r>
        <w:rPr>
          <w:sz w:val="21"/>
        </w:rPr>
        <w:t xml:space="preserve">  דורש הכרעת עיצוב: מקור אמת ← מסמכים או milestones.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חתך 4-קטגוריות ב-budget-actual</w:t>
      </w:r>
      <w:r>
        <w:rPr>
          <w:sz w:val="21"/>
        </w:rPr>
        <w:t xml:space="preserve"> — הרחבת </w:t>
      </w:r>
      <w:r>
        <w:rPr>
          <w:rFonts w:ascii="Consolas" w:hAnsi="Consolas"/>
          <w:color w:val="8A2B06"/>
          <w:sz w:val="20"/>
        </w:rPr>
        <w:t>computeProjectBudget</w:t>
      </w:r>
      <w:r>
        <w:rPr>
          <w:sz w:val="21"/>
        </w:rPr>
        <w:t xml:space="preserve"> +</w:t>
      </w:r>
    </w:p>
    <w:p>
      <w:pPr>
        <w:jc w:val="right"/>
        <w:bidi/>
      </w:pPr>
      <w:r>
        <w:rPr>
          <w:sz w:val="21"/>
        </w:rPr>
        <w:t xml:space="preserve">  פירוט ב-</w:t>
      </w:r>
      <w:r>
        <w:rPr>
          <w:rFonts w:ascii="Consolas" w:hAnsi="Consolas"/>
          <w:color w:val="8A2B06"/>
          <w:sz w:val="20"/>
        </w:rPr>
        <w:t>ProjectBudgetSection</w:t>
      </w:r>
      <w:r>
        <w:rPr>
          <w:sz w:val="21"/>
        </w:rPr>
        <w:t xml:space="preserve"> (materials / subcontractor / salary / overhead).</w:t>
      </w:r>
    </w:p>
    <w:p>
      <w:pPr>
        <w:pStyle w:val="Heading3"/>
        <w:jc w:val="right"/>
        <w:bidi/>
      </w:pPr>
      <w:r>
        <w:t>שכבה 2 — חתכים גלובליים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חתך הוצאה לפי קטגוריה</w:t>
      </w:r>
      <w:r>
        <w:rPr>
          <w:sz w:val="21"/>
        </w:rPr>
        <w:t xml:space="preserve"> — donut/bars בדשבורד. Endpoint + UI.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Top vendors</w:t>
      </w:r>
      <w:r>
        <w:rPr>
          <w:sz w:val="21"/>
        </w:rPr>
        <w:t xml:space="preserve"> — טבלת 20 הספקים בשנה.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קטגוריות נוספות</w:t>
      </w:r>
      <w:r>
        <w:rPr>
          <w:sz w:val="21"/>
        </w:rPr>
        <w:t xml:space="preserve"> — לפי החקירה, קטגוריית "other" חטופה 27% (37 מסמכים).</w:t>
      </w:r>
    </w:p>
    <w:p>
      <w:pPr>
        <w:jc w:val="right"/>
        <w:bidi/>
      </w:pPr>
      <w:r>
        <w:rPr>
          <w:sz w:val="21"/>
        </w:rPr>
        <w:t xml:space="preserve">  להוסיף: </w:t>
      </w:r>
      <w:r>
        <w:rPr>
          <w:rFonts w:ascii="Consolas" w:hAnsi="Consolas"/>
          <w:color w:val="8A2B06"/>
          <w:sz w:val="20"/>
        </w:rPr>
        <w:t>professional_services</w:t>
      </w:r>
      <w:r>
        <w:rPr>
          <w:sz w:val="21"/>
        </w:rPr>
        <w:t xml:space="preserve">, </w:t>
      </w:r>
      <w:r>
        <w:rPr>
          <w:rFonts w:ascii="Consolas" w:hAnsi="Consolas"/>
          <w:color w:val="8A2B06"/>
          <w:sz w:val="20"/>
        </w:rPr>
        <w:t>food_hosting</w:t>
      </w:r>
      <w:r>
        <w:rPr>
          <w:sz w:val="21"/>
        </w:rPr>
        <w:t xml:space="preserve">. לתקן: </w:t>
      </w:r>
      <w:r>
        <w:rPr>
          <w:rFonts w:ascii="Consolas" w:hAnsi="Consolas"/>
          <w:color w:val="8A2B06"/>
          <w:sz w:val="20"/>
        </w:rPr>
        <w:t>client_payment</w:t>
      </w:r>
    </w:p>
    <w:p>
      <w:pPr>
        <w:jc w:val="right"/>
        <w:bidi/>
      </w:pPr>
      <w:r>
        <w:rPr>
          <w:sz w:val="21"/>
        </w:rPr>
        <w:t xml:space="preserve">  מוקצה בטעות ל-quotes.</w:t>
      </w:r>
    </w:p>
    <w:p>
      <w:pPr>
        <w:pStyle w:val="Heading3"/>
        <w:jc w:val="right"/>
        <w:bidi/>
      </w:pPr>
      <w:r>
        <w:t>שכבה 3 — אימות בנק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התאמה בנקאית</w:t>
      </w:r>
      <w:r>
        <w:rPr>
          <w:sz w:val="21"/>
        </w:rPr>
        <w:t xml:space="preserve"> — העלאת דפי בנק, matching אוטומטי מול financial_documents.</w:t>
      </w:r>
    </w:p>
    <w:p>
      <w:pPr>
        <w:jc w:val="right"/>
        <w:bidi/>
      </w:pPr>
      <w:r>
        <w:rPr>
          <w:sz w:val="21"/>
        </w:rPr>
        <w:t xml:space="preserve">  Endpoint + UI. עוד לא תוכנן.</w:t>
      </w:r>
    </w:p>
    <w:p>
      <w:pPr>
        <w:pStyle w:val="Heading3"/>
        <w:jc w:val="right"/>
        <w:bidi/>
      </w:pPr>
      <w:r>
        <w:t>לא-בשכבה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קישור הצעות מחיר ← אבני דרך</w:t>
      </w:r>
      <w:r>
        <w:rPr>
          <w:sz w:val="21"/>
        </w:rPr>
        <w:t xml:space="preserve"> — קווית מתוכננת בין </w:t>
      </w:r>
      <w:r>
        <w:rPr>
          <w:rFonts w:ascii="Consolas" w:hAnsi="Consolas"/>
          <w:color w:val="8A2B06"/>
          <w:sz w:val="20"/>
        </w:rPr>
        <w:t>quotes</w:t>
      </w:r>
      <w:r>
        <w:rPr>
          <w:sz w:val="21"/>
        </w:rPr>
        <w:t xml:space="preserve"> ל-</w:t>
      </w:r>
      <w:r>
        <w:rPr>
          <w:rFonts w:ascii="Consolas" w:hAnsi="Consolas"/>
          <w:color w:val="8A2B06"/>
          <w:sz w:val="20"/>
        </w:rPr>
        <w:t>payment_milestones</w:t>
      </w:r>
      <w:r>
        <w:rPr>
          <w:sz w:val="21"/>
        </w:rPr>
        <w:t>,</w:t>
      </w:r>
    </w:p>
    <w:p>
      <w:pPr>
        <w:jc w:val="right"/>
        <w:bidi/>
      </w:pPr>
      <w:r>
        <w:rPr>
          <w:sz w:val="21"/>
        </w:rPr>
        <w:t xml:space="preserve">  כדי שברגע שהצעת מחיר מאושרת, אבני הדרך שלה נוצרות אוטומטית.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שדרוג Vercel ל-Pro</w:t>
      </w:r>
      <w:r>
        <w:rPr>
          <w:sz w:val="21"/>
        </w:rPr>
        <w:t xml:space="preserve"> — יאפשר cron כל 10 דקות (חזרה למצב שלפני downgrade).</w:t>
      </w:r>
    </w:p>
    <w:p>
      <w:pPr>
        <w:pStyle w:val="Heading2"/>
        <w:jc w:val="right"/>
        <w:bidi/>
      </w:pPr>
      <w:r>
        <w:t>עקרונות תפעוליים (לקחים מוצטבים)</w:t>
      </w:r>
    </w:p>
    <w:p>
      <w:pPr>
        <w:pStyle w:val="Heading3"/>
        <w:jc w:val="right"/>
        <w:bidi/>
      </w:pPr>
      <w:r>
        <w:t>Vercel + Deploy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חשבון Hobby</w:t>
      </w:r>
      <w:r>
        <w:rPr>
          <w:sz w:val="21"/>
        </w:rPr>
        <w:t xml:space="preserve"> — cron מוגבל לפעם ביום. אל תעלה תדירות מעל יומי עד שדרוג ל-Pro.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webhook GitHub↔Vercel שבור</w:t>
      </w:r>
      <w:r>
        <w:rPr>
          <w:sz w:val="21"/>
        </w:rPr>
        <w:t xml:space="preserve"> — push לא מפרסם אוטומטית. Reconnect לא פתר,</w:t>
      </w:r>
    </w:p>
    <w:p>
      <w:pPr>
        <w:jc w:val="right"/>
        <w:bidi/>
      </w:pPr>
      <w:r>
        <w:rPr>
          <w:sz w:val="21"/>
        </w:rPr>
        <w:t xml:space="preserve">  suspend/unsuspend לא פתר. פריסה עובדת: </w:t>
      </w:r>
      <w:r>
        <w:rPr>
          <w:rFonts w:ascii="Consolas" w:hAnsi="Consolas"/>
          <w:color w:val="8A2B06"/>
          <w:sz w:val="20"/>
        </w:rPr>
        <w:t>npx vercel --prod</w:t>
      </w:r>
      <w:r>
        <w:rPr>
          <w:sz w:val="21"/>
        </w:rPr>
        <w:t xml:space="preserve"> (המשתמש מחובר).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תמיד לפרוס אחרי push</w:t>
      </w:r>
      <w:r>
        <w:rPr>
          <w:sz w:val="21"/>
        </w:rPr>
        <w:t xml:space="preserve"> — אחרת ה-endpoints החדשים מחזירים 404 ואצלנו נופל.</w:t>
      </w:r>
    </w:p>
    <w:p>
      <w:pPr>
        <w:pStyle w:val="Heading3"/>
        <w:jc w:val="right"/>
        <w:bidi/>
      </w:pPr>
      <w:r>
        <w:t>DB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מיגרציות + כל DB write ← ידני ע"י המשתמש ב-Supabase.</w:t>
      </w:r>
      <w:r>
        <w:rPr>
          <w:sz w:val="21"/>
        </w:rPr>
        <w:t xml:space="preserve"> אני כותב את ה-SQL,</w:t>
      </w:r>
    </w:p>
    <w:p>
      <w:pPr>
        <w:jc w:val="right"/>
        <w:bidi/>
      </w:pPr>
      <w:r>
        <w:rPr>
          <w:sz w:val="21"/>
        </w:rPr>
        <w:t xml:space="preserve">  המשתמש מריץ ב-SQL Editor.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אין CHECK על projects.status</w:t>
      </w:r>
      <w:r>
        <w:rPr>
          <w:sz w:val="21"/>
        </w:rPr>
        <w:t xml:space="preserve"> — בוצע ידנית עכשיו (או ממתין להרצה).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סטטוס פרויקט: `active` / `inactive` בלבד.</w:t>
      </w:r>
      <w:r>
        <w:rPr>
          <w:sz w:val="21"/>
        </w:rPr>
        <w:t xml:space="preserve"> legacy </w:t>
      </w:r>
      <w:r>
        <w:rPr>
          <w:rFonts w:ascii="Consolas" w:hAnsi="Consolas"/>
          <w:color w:val="8A2B06"/>
          <w:sz w:val="20"/>
        </w:rPr>
        <w:t>planning</w:t>
      </w:r>
      <w:r>
        <w:rPr>
          <w:sz w:val="21"/>
        </w:rPr>
        <w:t xml:space="preserve"> בוטל.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soft-delete כברירת מחדל</w:t>
      </w:r>
      <w:r>
        <w:rPr>
          <w:sz w:val="21"/>
        </w:rPr>
        <w:t xml:space="preserve"> — </w:t>
      </w:r>
      <w:r>
        <w:rPr>
          <w:rFonts w:ascii="Consolas" w:hAnsi="Consolas"/>
          <w:color w:val="8A2B06"/>
          <w:sz w:val="20"/>
        </w:rPr>
        <w:t>deleted_at IS NULL</w:t>
      </w:r>
      <w:r>
        <w:rPr>
          <w:sz w:val="21"/>
        </w:rPr>
        <w:t xml:space="preserve"> בכל טבלה מרכזית.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service_role bypasses RLS</w:t>
      </w:r>
      <w:r>
        <w:rPr>
          <w:sz w:val="21"/>
        </w:rPr>
        <w:t xml:space="preserve"> — כל ה-endpoints שלנו admin-gated ב-API, לא ב-RLS.</w:t>
      </w:r>
    </w:p>
    <w:p>
      <w:pPr>
        <w:pStyle w:val="Heading3"/>
        <w:jc w:val="right"/>
        <w:bidi/>
      </w:pPr>
      <w:r>
        <w:t>פיתוח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DEVELOPMENT_PRINCIPLES.md</w:t>
      </w:r>
      <w:r>
        <w:rPr>
          <w:sz w:val="21"/>
        </w:rPr>
        <w:t xml:space="preserve"> — 11 עקרונות. קבצים &lt; 400, fetch מחוץ ל-UI,</w:t>
      </w:r>
    </w:p>
    <w:p>
      <w:pPr>
        <w:jc w:val="right"/>
        <w:bidi/>
      </w:pPr>
      <w:r>
        <w:rPr>
          <w:sz w:val="21"/>
        </w:rPr>
        <w:t xml:space="preserve">  helper טהור + tests, grep על שדה משותף לפני שינוי.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`text-content` (15px) הוא הרצפה</w:t>
      </w:r>
      <w:r>
        <w:rPr>
          <w:sz w:val="21"/>
        </w:rPr>
        <w:t xml:space="preserve"> לתוכן; </w:t>
      </w:r>
      <w:r>
        <w:rPr>
          <w:rFonts w:ascii="Consolas" w:hAnsi="Consolas"/>
          <w:color w:val="8A2B06"/>
          <w:sz w:val="20"/>
        </w:rPr>
        <w:t>text-caption</w:t>
      </w:r>
      <w:r>
        <w:rPr>
          <w:sz w:val="21"/>
        </w:rPr>
        <w:t xml:space="preserve"> (14px) לצפוף;</w:t>
      </w:r>
    </w:p>
    <w:p>
      <w:pPr>
        <w:jc w:val="right"/>
        <w:bidi/>
      </w:pPr>
      <w:r>
        <w:rPr>
          <w:sz w:val="21"/>
        </w:rPr>
        <w:t xml:space="preserve">  </w:t>
      </w:r>
      <w:r>
        <w:rPr>
          <w:rFonts w:ascii="Consolas" w:hAnsi="Consolas"/>
          <w:color w:val="8A2B06"/>
          <w:sz w:val="20"/>
        </w:rPr>
        <w:t>text-muted</w:t>
      </w:r>
      <w:r>
        <w:rPr>
          <w:sz w:val="21"/>
        </w:rPr>
        <w:t xml:space="preserve"> למשני. אין </w:t>
      </w:r>
      <w:r>
        <w:rPr>
          <w:rFonts w:ascii="Consolas" w:hAnsi="Consolas"/>
          <w:color w:val="8A2B06"/>
          <w:sz w:val="20"/>
        </w:rPr>
        <w:t>text-xs</w:t>
      </w:r>
      <w:r>
        <w:rPr>
          <w:sz w:val="21"/>
        </w:rPr>
        <w:t xml:space="preserve"> בקוד חדש.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UI חדש עם Card depth</w:t>
      </w:r>
      <w:r>
        <w:rPr>
          <w:sz w:val="21"/>
        </w:rPr>
        <w:t xml:space="preserve"> — border-charcoal/10, rounded-md, shadow עדין.</w:t>
      </w:r>
    </w:p>
    <w:p>
      <w:pPr>
        <w:pStyle w:val="ListBullet"/>
        <w:ind w:right="360"/>
        <w:jc w:val="right"/>
        <w:bidi/>
      </w:pPr>
      <w:r>
        <w:rPr>
          <w:b/>
          <w:sz w:val="21"/>
        </w:rPr>
        <w:t>Card &lt; 400 שורות</w:t>
      </w:r>
      <w:r>
        <w:rPr>
          <w:sz w:val="21"/>
        </w:rPr>
        <w:t xml:space="preserve"> — אחרת לחלק לתת-קומפוננטות.</w:t>
      </w:r>
    </w:p>
    <w:p>
      <w:pPr>
        <w:pStyle w:val="Heading3"/>
        <w:jc w:val="right"/>
        <w:bidi/>
      </w:pPr>
      <w:r>
        <w:t>תקשורת (עם המשתמש)</w:t>
      </w:r>
    </w:p>
    <w:p>
      <w:pPr>
        <w:pStyle w:val="ListBullet"/>
        <w:ind w:right="360"/>
        <w:jc w:val="right"/>
        <w:bidi/>
      </w:pPr>
      <w:r>
        <w:rPr>
          <w:sz w:val="21"/>
        </w:rPr>
        <w:t>דיאלוג בעברית, קצר ומעשי.</w:t>
      </w:r>
    </w:p>
    <w:p>
      <w:pPr>
        <w:pStyle w:val="ListBullet"/>
        <w:ind w:right="360"/>
        <w:jc w:val="right"/>
        <w:bidi/>
      </w:pPr>
      <w:r>
        <w:rPr>
          <w:sz w:val="21"/>
        </w:rPr>
        <w:t>כשמסיים משימה: מדווח על ההיקף + hash + ענף נמחק + לינקים לייצור.</w:t>
      </w:r>
    </w:p>
    <w:p>
      <w:pPr>
        <w:pStyle w:val="ListBullet"/>
        <w:ind w:right="360"/>
        <w:jc w:val="right"/>
        <w:bidi/>
      </w:pPr>
      <w:r>
        <w:rPr>
          <w:sz w:val="21"/>
        </w:rPr>
        <w:t>כשמתחיל משימה: קורא ROADMAP, מאמת עם ה-DB אם צריך.</w:t>
      </w:r>
    </w:p>
    <w:p>
      <w:pPr>
        <w:pStyle w:val="ListBullet"/>
        <w:ind w:right="360"/>
        <w:jc w:val="right"/>
        <w:bidi/>
      </w:pPr>
      <w:r>
        <w:rPr>
          <w:sz w:val="21"/>
        </w:rPr>
        <w:t>לפני push: מציג דוח סיכום ומחכה לאישור.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